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电源树原理图设计说明</w:t>
      </w:r>
    </w:p>
    <w:p>
      <w:pPr>
        <w:jc w:val="center"/>
      </w:pPr>
      <w:r>
        <w:rPr>
          <w:color w:val="666666"/>
          <w:sz w:val="20"/>
        </w:rPr>
        <w:t>EL-1000 可编程直流电子负载</w:t>
        <w:br/>
        <w:t>文档: SYS-SCH-003 v0.1 (草案) | 2026-05-29</w:t>
      </w:r>
    </w:p>
    <w:p>
      <w:pPr>
        <w:pStyle w:val="Heading1"/>
      </w:pPr>
      <w:r>
        <w:rPr>
          <w:color w:val="1A1A2E"/>
        </w:rPr>
        <w:t>1. 电源树架构总览</w:t>
      </w:r>
    </w:p>
    <w:p>
      <w:r>
        <w:t>AC 220V → EMI滤波器 + 整流桥 → 310V DC总线</w:t>
        <w:br/>
        <w:t xml:space="preserve">  → 反激变换器 (UCC28C45) → 48V/3A (隔离)</w:t>
        <w:br/>
        <w:t xml:space="preserve">    +→ Buck1: +15V/1A (运放 OPA548)</w:t>
        <w:br/>
        <w:t xml:space="preserve">    +→ Buck2: +12V/2A (风扇×2 + 继电器)</w:t>
        <w:br/>
        <w:t xml:space="preserve">    +→ Buck3: +5V/3A → LDO 3.3V (C2000 + ESP32 + LCD)</w:t>
        <w:br/>
        <w:t xml:space="preserve">    +→ 电荷泵: -15V/0.3A (运放负轨)</w:t>
      </w:r>
    </w:p>
    <w:p>
      <w:pPr>
        <w:pStyle w:val="Heading1"/>
      </w:pPr>
      <w:r>
        <w:rPr>
          <w:color w:val="1A1A2E"/>
        </w:rPr>
        <w:t>2. AC输入与整流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元件</w:t>
            </w:r>
          </w:p>
        </w:tc>
        <w:tc>
          <w:tcPr>
            <w:tcW w:type="dxa" w:w="3324"/>
          </w:tcPr>
          <w:p>
            <w:r>
              <w:t>规格</w:t>
            </w:r>
          </w:p>
        </w:tc>
        <w:tc>
          <w:tcPr>
            <w:tcW w:type="dxa" w:w="3324"/>
          </w:tcPr>
          <w:p>
            <w:r>
              <w:t>功能</w:t>
            </w:r>
          </w:p>
        </w:tc>
      </w:tr>
      <w:tr>
        <w:tc>
          <w:tcPr>
            <w:tcW w:type="dxa" w:w="3324"/>
          </w:tcPr>
          <w:p>
            <w:r>
              <w:t>IEC插座</w:t>
            </w:r>
          </w:p>
        </w:tc>
        <w:tc>
          <w:tcPr>
            <w:tcW w:type="dxa" w:w="3324"/>
          </w:tcPr>
          <w:p>
            <w:r>
              <w:t>C14, 10A</w:t>
            </w:r>
          </w:p>
        </w:tc>
        <w:tc>
          <w:tcPr>
            <w:tcW w:type="dxa" w:w="3324"/>
          </w:tcPr>
          <w:p>
            <w:r>
              <w:t>AC输入连接器</w:t>
            </w:r>
          </w:p>
        </w:tc>
      </w:tr>
      <w:tr>
        <w:tc>
          <w:tcPr>
            <w:tcW w:type="dxa" w:w="3324"/>
          </w:tcPr>
          <w:p>
            <w:r>
              <w:t>保险丝</w:t>
            </w:r>
          </w:p>
        </w:tc>
        <w:tc>
          <w:tcPr>
            <w:tcW w:type="dxa" w:w="3324"/>
          </w:tcPr>
          <w:p>
            <w:r>
              <w:t>3.15A/250V 5×20mm</w:t>
            </w:r>
          </w:p>
        </w:tc>
        <w:tc>
          <w:tcPr>
            <w:tcW w:type="dxa" w:w="3324"/>
          </w:tcPr>
          <w:p>
            <w:r>
              <w:t>输入过流保护</w:t>
            </w:r>
          </w:p>
        </w:tc>
      </w:tr>
      <w:tr>
        <w:tc>
          <w:tcPr>
            <w:tcW w:type="dxa" w:w="3324"/>
          </w:tcPr>
          <w:p>
            <w:r>
              <w:t>共模扼流圈</w:t>
            </w:r>
          </w:p>
        </w:tc>
        <w:tc>
          <w:tcPr>
            <w:tcW w:type="dxa" w:w="3324"/>
          </w:tcPr>
          <w:p>
            <w:r>
              <w:t>20mH 2A</w:t>
            </w:r>
          </w:p>
        </w:tc>
        <w:tc>
          <w:tcPr>
            <w:tcW w:type="dxa" w:w="3324"/>
          </w:tcPr>
          <w:p>
            <w:r>
              <w:t>EMI滤波</w:t>
            </w:r>
          </w:p>
        </w:tc>
      </w:tr>
      <w:tr>
        <w:tc>
          <w:tcPr>
            <w:tcW w:type="dxa" w:w="3324"/>
          </w:tcPr>
          <w:p>
            <w:r>
              <w:t>X电容</w:t>
            </w:r>
          </w:p>
        </w:tc>
        <w:tc>
          <w:tcPr>
            <w:tcW w:type="dxa" w:w="3324"/>
          </w:tcPr>
          <w:p>
            <w:r>
              <w:t>0.22μF/275V X2</w:t>
            </w:r>
          </w:p>
        </w:tc>
        <w:tc>
          <w:tcPr>
            <w:tcW w:type="dxa" w:w="3324"/>
          </w:tcPr>
          <w:p>
            <w:r>
              <w:t>差模滤波</w:t>
            </w:r>
          </w:p>
        </w:tc>
      </w:tr>
      <w:tr>
        <w:tc>
          <w:tcPr>
            <w:tcW w:type="dxa" w:w="3324"/>
          </w:tcPr>
          <w:p>
            <w:r>
              <w:t>Y电容</w:t>
            </w:r>
          </w:p>
        </w:tc>
        <w:tc>
          <w:tcPr>
            <w:tcW w:type="dxa" w:w="3324"/>
          </w:tcPr>
          <w:p>
            <w:r>
              <w:t>2.2nF/250V Y2</w:t>
            </w:r>
          </w:p>
        </w:tc>
        <w:tc>
          <w:tcPr>
            <w:tcW w:type="dxa" w:w="3324"/>
          </w:tcPr>
          <w:p>
            <w:r>
              <w:t>共模滤波</w:t>
            </w:r>
          </w:p>
        </w:tc>
      </w:tr>
      <w:tr>
        <w:tc>
          <w:tcPr>
            <w:tcW w:type="dxa" w:w="3324"/>
          </w:tcPr>
          <w:p>
            <w:r>
              <w:t>整流桥</w:t>
            </w:r>
          </w:p>
        </w:tc>
        <w:tc>
          <w:tcPr>
            <w:tcW w:type="dxa" w:w="3324"/>
          </w:tcPr>
          <w:p>
            <w:r>
              <w:t>GBU606 (600V/6A)</w:t>
            </w:r>
          </w:p>
        </w:tc>
        <w:tc>
          <w:tcPr>
            <w:tcW w:type="dxa" w:w="3324"/>
          </w:tcPr>
          <w:p>
            <w:r>
              <w:t>AC→DC</w:t>
            </w:r>
          </w:p>
        </w:tc>
      </w:tr>
      <w:tr>
        <w:tc>
          <w:tcPr>
            <w:tcW w:type="dxa" w:w="3324"/>
          </w:tcPr>
          <w:p>
            <w:r>
              <w:t>母线电容</w:t>
            </w:r>
          </w:p>
        </w:tc>
        <w:tc>
          <w:tcPr>
            <w:tcW w:type="dxa" w:w="3324"/>
          </w:tcPr>
          <w:p>
            <w:r>
              <w:t>120μF/400V 电解</w:t>
            </w:r>
          </w:p>
        </w:tc>
        <w:tc>
          <w:tcPr>
            <w:tcW w:type="dxa" w:w="3324"/>
          </w:tcPr>
          <w:p>
            <w:r>
              <w:t>310V DC储能</w:t>
            </w:r>
          </w:p>
        </w:tc>
      </w:tr>
      <w:tr>
        <w:tc>
          <w:tcPr>
            <w:tcW w:type="dxa" w:w="3324"/>
          </w:tcPr>
          <w:p>
            <w:r>
              <w:t>NTC</w:t>
            </w:r>
          </w:p>
        </w:tc>
        <w:tc>
          <w:tcPr>
            <w:tcW w:type="dxa" w:w="3324"/>
          </w:tcPr>
          <w:p>
            <w:r>
              <w:t>5Ω/5A 功率型</w:t>
            </w:r>
          </w:p>
        </w:tc>
        <w:tc>
          <w:tcPr>
            <w:tcW w:type="dxa" w:w="3324"/>
          </w:tcPr>
          <w:p>
            <w:r>
              <w:t>限制启动浪涌</w:t>
            </w:r>
          </w:p>
        </w:tc>
      </w:tr>
      <w:tr>
        <w:tc>
          <w:tcPr>
            <w:tcW w:type="dxa" w:w="3324"/>
          </w:tcPr>
          <w:p>
            <w:r>
              <w:t>泄放电阻</w:t>
            </w:r>
          </w:p>
        </w:tc>
        <w:tc>
          <w:tcPr>
            <w:tcW w:type="dxa" w:w="3324"/>
          </w:tcPr>
          <w:p>
            <w:r>
              <w:t>100kΩ/2W</w:t>
            </w:r>
          </w:p>
        </w:tc>
        <w:tc>
          <w:tcPr>
            <w:tcW w:type="dxa" w:w="3324"/>
          </w:tcPr>
          <w:p>
            <w:r>
              <w:t>断电放电</w:t>
            </w:r>
          </w:p>
        </w:tc>
      </w:tr>
    </w:tbl>
    <w:p>
      <w:r>
        <w:t>EMI设计符合 EN55022 Class B。整流后 310V DC 母线供反激。</w:t>
      </w:r>
    </w:p>
    <w:p>
      <w:pPr>
        <w:pStyle w:val="Heading1"/>
      </w:pPr>
      <w:r>
        <w:rPr>
          <w:color w:val="1A1A2E"/>
        </w:rPr>
        <w:t>3. 反激变换器 (UCC28C45)</w:t>
      </w:r>
    </w:p>
    <w:p>
      <w:pPr>
        <w:pStyle w:val="Heading2"/>
      </w:pPr>
      <w:r>
        <w:rPr>
          <w:color w:val="1A1A2E"/>
        </w:rPr>
        <w:t>3.1 设计指标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参数</w:t>
            </w:r>
          </w:p>
        </w:tc>
        <w:tc>
          <w:tcPr>
            <w:tcW w:type="dxa" w:w="3324"/>
          </w:tcPr>
          <w:p>
            <w:r>
              <w:t>值</w:t>
            </w:r>
          </w:p>
        </w:tc>
        <w:tc>
          <w:tcPr>
            <w:tcW w:type="dxa" w:w="3324"/>
          </w:tcPr>
          <w:p>
            <w:r>
              <w:t>备注</w:t>
            </w:r>
          </w:p>
        </w:tc>
      </w:tr>
      <w:tr>
        <w:tc>
          <w:tcPr>
            <w:tcW w:type="dxa" w:w="3324"/>
          </w:tcPr>
          <w:p>
            <w:r>
              <w:t>输入电压</w:t>
            </w:r>
          </w:p>
        </w:tc>
        <w:tc>
          <w:tcPr>
            <w:tcW w:type="dxa" w:w="3324"/>
          </w:tcPr>
          <w:p>
            <w:r>
              <w:t>310V DC (200-370V)</w:t>
            </w:r>
          </w:p>
        </w:tc>
        <w:tc>
          <w:tcPr>
            <w:tcW w:type="dxa" w:w="3324"/>
          </w:tcPr>
          <w:p>
            <w:r>
              <w:t>全范围</w:t>
            </w:r>
          </w:p>
        </w:tc>
      </w:tr>
      <w:tr>
        <w:tc>
          <w:tcPr>
            <w:tcW w:type="dxa" w:w="3324"/>
          </w:tcPr>
          <w:p>
            <w:r>
              <w:t>输出</w:t>
            </w:r>
          </w:p>
        </w:tc>
        <w:tc>
          <w:tcPr>
            <w:tcW w:type="dxa" w:w="3324"/>
          </w:tcPr>
          <w:p>
            <w:r>
              <w:t>48V/3A</w:t>
            </w:r>
          </w:p>
        </w:tc>
        <w:tc>
          <w:tcPr>
            <w:tcW w:type="dxa" w:w="3324"/>
          </w:tcPr>
          <w:p>
            <w:r>
              <w:t>额定144W/实际16W</w:t>
            </w:r>
          </w:p>
        </w:tc>
      </w:tr>
      <w:tr>
        <w:tc>
          <w:tcPr>
            <w:tcW w:type="dxa" w:w="3324"/>
          </w:tcPr>
          <w:p>
            <w:r>
              <w:t>开关频率</w:t>
            </w:r>
          </w:p>
        </w:tc>
        <w:tc>
          <w:tcPr>
            <w:tcW w:type="dxa" w:w="3324"/>
          </w:tcPr>
          <w:p>
            <w:r>
              <w:t>65kHz</w:t>
            </w:r>
          </w:p>
        </w:tc>
        <w:tc>
          <w:tcPr>
            <w:tcW w:type="dxa" w:w="3324"/>
          </w:tcPr>
          <w:p>
            <w:r>
              <w:t>UCC28C45 RT/CT设定</w:t>
            </w:r>
          </w:p>
        </w:tc>
      </w:tr>
      <w:tr>
        <w:tc>
          <w:tcPr>
            <w:tcW w:type="dxa" w:w="3324"/>
          </w:tcPr>
          <w:p>
            <w:r>
              <w:t>工作模式</w:t>
            </w:r>
          </w:p>
        </w:tc>
        <w:tc>
          <w:tcPr>
            <w:tcW w:type="dxa" w:w="3324"/>
          </w:tcPr>
          <w:p>
            <w:r>
              <w:t>CCM (连续)</w:t>
            </w:r>
          </w:p>
        </w:tc>
        <w:tc>
          <w:tcPr>
            <w:tcW w:type="dxa" w:w="3324"/>
          </w:tcPr>
          <w:p>
            <w:r>
              <w:t>轻载DCM, 重载CCM</w:t>
            </w:r>
          </w:p>
        </w:tc>
      </w:tr>
      <w:tr>
        <w:tc>
          <w:tcPr>
            <w:tcW w:type="dxa" w:w="3324"/>
          </w:tcPr>
          <w:p>
            <w:r>
              <w:t>控制方式</w:t>
            </w:r>
          </w:p>
        </w:tc>
        <w:tc>
          <w:tcPr>
            <w:tcW w:type="dxa" w:w="3324"/>
          </w:tcPr>
          <w:p>
            <w:r>
              <w:t>峰值电流模式</w:t>
            </w:r>
          </w:p>
        </w:tc>
        <w:tc>
          <w:tcPr>
            <w:tcW w:type="dxa" w:w="3324"/>
          </w:tcPr>
          <w:p>
            <w:r>
              <w:t>UCC28C45内置</w:t>
            </w:r>
          </w:p>
        </w:tc>
      </w:tr>
      <w:tr>
        <w:tc>
          <w:tcPr>
            <w:tcW w:type="dxa" w:w="3324"/>
          </w:tcPr>
          <w:p>
            <w:r>
              <w:t>反馈</w:t>
            </w:r>
          </w:p>
        </w:tc>
        <w:tc>
          <w:tcPr>
            <w:tcW w:type="dxa" w:w="3324"/>
          </w:tcPr>
          <w:p>
            <w:r>
              <w:t>PC817 + TL431</w:t>
            </w:r>
          </w:p>
        </w:tc>
        <w:tc>
          <w:tcPr>
            <w:tcW w:type="dxa" w:w="3324"/>
          </w:tcPr>
          <w:p>
            <w:r>
              <w:t>二次侧反馈</w:t>
            </w:r>
          </w:p>
        </w:tc>
      </w:tr>
    </w:tbl>
    <w:p>
      <w:pPr>
        <w:pStyle w:val="Heading2"/>
      </w:pPr>
      <w:r>
        <w:rPr>
          <w:color w:val="1A1A2E"/>
        </w:rPr>
        <w:t>3.2 UCC28C45 外围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引脚</w:t>
            </w:r>
          </w:p>
        </w:tc>
        <w:tc>
          <w:tcPr>
            <w:tcW w:type="dxa" w:w="3324"/>
          </w:tcPr>
          <w:p>
            <w:r>
              <w:t>功能</w:t>
            </w:r>
          </w:p>
        </w:tc>
        <w:tc>
          <w:tcPr>
            <w:tcW w:type="dxa" w:w="3324"/>
          </w:tcPr>
          <w:p>
            <w:r>
              <w:t>外围元件</w:t>
            </w:r>
          </w:p>
        </w:tc>
      </w:tr>
      <w:tr>
        <w:tc>
          <w:tcPr>
            <w:tcW w:type="dxa" w:w="3324"/>
          </w:tcPr>
          <w:p>
            <w:r>
              <w:t>1 (COMP)</w:t>
            </w:r>
          </w:p>
        </w:tc>
        <w:tc>
          <w:tcPr>
            <w:tcW w:type="dxa" w:w="3324"/>
          </w:tcPr>
          <w:p>
            <w:r>
              <w:t>环路补偿</w:t>
            </w:r>
          </w:p>
        </w:tc>
        <w:tc>
          <w:tcPr>
            <w:tcW w:type="dxa" w:w="3324"/>
          </w:tcPr>
          <w:p>
            <w:r>
              <w:t>R=4.7kΩ + C=0.1μF + C=4.7nF (Type II)</w:t>
            </w:r>
          </w:p>
        </w:tc>
      </w:tr>
      <w:tr>
        <w:tc>
          <w:tcPr>
            <w:tcW w:type="dxa" w:w="3324"/>
          </w:tcPr>
          <w:p>
            <w:r>
              <w:t>2 (VFB)</w:t>
            </w:r>
          </w:p>
        </w:tc>
        <w:tc>
          <w:tcPr>
            <w:tcW w:type="dxa" w:w="3324"/>
          </w:tcPr>
          <w:p>
            <w:r>
              <w:t>电压反馈</w:t>
            </w:r>
          </w:p>
        </w:tc>
        <w:tc>
          <w:tcPr>
            <w:tcW w:type="dxa" w:w="3324"/>
          </w:tcPr>
          <w:p>
            <w:r>
              <w:t>PC817集电极→2.5kΩ上拉到VREF</w:t>
            </w:r>
          </w:p>
        </w:tc>
      </w:tr>
      <w:tr>
        <w:tc>
          <w:tcPr>
            <w:tcW w:type="dxa" w:w="3324"/>
          </w:tcPr>
          <w:p>
            <w:r>
              <w:t>3 (CS)</w:t>
            </w:r>
          </w:p>
        </w:tc>
        <w:tc>
          <w:tcPr>
            <w:tcW w:type="dxa" w:w="3324"/>
          </w:tcPr>
          <w:p>
            <w:r>
              <w:t>电流检测</w:t>
            </w:r>
          </w:p>
        </w:tc>
        <w:tc>
          <w:tcPr>
            <w:tcW w:type="dxa" w:w="3324"/>
          </w:tcPr>
          <w:p>
            <w:r>
              <w:t>0.5Ω/1W 源极电阻 + RC滤波220Ω/1nF</w:t>
            </w:r>
          </w:p>
        </w:tc>
      </w:tr>
      <w:tr>
        <w:tc>
          <w:tcPr>
            <w:tcW w:type="dxa" w:w="3324"/>
          </w:tcPr>
          <w:p>
            <w:r>
              <w:t>4 (RT/CT)</w:t>
            </w:r>
          </w:p>
        </w:tc>
        <w:tc>
          <w:tcPr>
            <w:tcW w:type="dxa" w:w="3324"/>
          </w:tcPr>
          <w:p>
            <w:r>
              <w:t>频率设定</w:t>
            </w:r>
          </w:p>
        </w:tc>
        <w:tc>
          <w:tcPr>
            <w:tcW w:type="dxa" w:w="3324"/>
          </w:tcPr>
          <w:p>
            <w:r>
              <w:t>RT=12kΩ, CT=1nF → 65kHz</w:t>
            </w:r>
          </w:p>
        </w:tc>
      </w:tr>
      <w:tr>
        <w:tc>
          <w:tcPr>
            <w:tcW w:type="dxa" w:w="3324"/>
          </w:tcPr>
          <w:p>
            <w:r>
              <w:t>5 (GND)</w:t>
            </w:r>
          </w:p>
        </w:tc>
        <w:tc>
          <w:tcPr>
            <w:tcW w:type="dxa" w:w="3324"/>
          </w:tcPr>
          <w:p>
            <w:r>
              <w:t>地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6 (OUT)</w:t>
            </w:r>
          </w:p>
        </w:tc>
        <w:tc>
          <w:tcPr>
            <w:tcW w:type="dxa" w:w="3324"/>
          </w:tcPr>
          <w:p>
            <w:r>
              <w:t>驱动输出</w:t>
            </w:r>
          </w:p>
        </w:tc>
        <w:tc>
          <w:tcPr>
            <w:tcW w:type="dxa" w:w="3324"/>
          </w:tcPr>
          <w:p>
            <w:r>
              <w:t>10Ω + 1N4148 加速关断 → 栅极</w:t>
            </w:r>
          </w:p>
        </w:tc>
      </w:tr>
      <w:tr>
        <w:tc>
          <w:tcPr>
            <w:tcW w:type="dxa" w:w="3324"/>
          </w:tcPr>
          <w:p>
            <w:r>
              <w:t>7 (VCC)</w:t>
            </w:r>
          </w:p>
        </w:tc>
        <w:tc>
          <w:tcPr>
            <w:tcW w:type="dxa" w:w="3324"/>
          </w:tcPr>
          <w:p>
            <w:r>
              <w:t>供电</w:t>
            </w:r>
          </w:p>
        </w:tc>
        <w:tc>
          <w:tcPr>
            <w:tcW w:type="dxa" w:w="3324"/>
          </w:tcPr>
          <w:p>
            <w:r>
              <w:t>启动电阻+辅助绕组, 18V/15mA</w:t>
            </w:r>
          </w:p>
        </w:tc>
      </w:tr>
      <w:tr>
        <w:tc>
          <w:tcPr>
            <w:tcW w:type="dxa" w:w="3324"/>
          </w:tcPr>
          <w:p>
            <w:r>
              <w:t>8 (VREF)</w:t>
            </w:r>
          </w:p>
        </w:tc>
        <w:tc>
          <w:tcPr>
            <w:tcW w:type="dxa" w:w="3324"/>
          </w:tcPr>
          <w:p>
            <w:r>
              <w:t>5V基准</w:t>
            </w:r>
          </w:p>
        </w:tc>
        <w:tc>
          <w:tcPr>
            <w:tcW w:type="dxa" w:w="3324"/>
          </w:tcPr>
          <w:p>
            <w:r>
              <w:t>0.1μF退耦</w:t>
            </w:r>
          </w:p>
        </w:tc>
      </w:tr>
    </w:tbl>
    <w:p>
      <w:pPr>
        <w:pStyle w:val="Heading2"/>
      </w:pPr>
      <w:r>
        <w:rPr>
          <w:color w:val="1A1A2E"/>
        </w:rPr>
        <w:t>3.3 关键元件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元件</w:t>
            </w:r>
          </w:p>
        </w:tc>
        <w:tc>
          <w:tcPr>
            <w:tcW w:type="dxa" w:w="3324"/>
          </w:tcPr>
          <w:p>
            <w:r>
              <w:t>规格</w:t>
            </w:r>
          </w:p>
        </w:tc>
        <w:tc>
          <w:tcPr>
            <w:tcW w:type="dxa" w:w="3324"/>
          </w:tcPr>
          <w:p>
            <w:r>
              <w:t>选型理由</w:t>
            </w:r>
          </w:p>
        </w:tc>
      </w:tr>
      <w:tr>
        <w:tc>
          <w:tcPr>
            <w:tcW w:type="dxa" w:w="3324"/>
          </w:tcPr>
          <w:p>
            <w:r>
              <w:t>初级MOSFET</w:t>
            </w:r>
          </w:p>
        </w:tc>
        <w:tc>
          <w:tcPr>
            <w:tcW w:type="dxa" w:w="3324"/>
          </w:tcPr>
          <w:p>
            <w:r>
              <w:t>600V/8A TO-220, Qg&lt;30nC</w:t>
            </w:r>
          </w:p>
        </w:tc>
        <w:tc>
          <w:tcPr>
            <w:tcW w:type="dxa" w:w="3324"/>
          </w:tcPr>
          <w:p>
            <w:r>
              <w:t>如 SPP08N60C3</w:t>
            </w:r>
          </w:p>
        </w:tc>
      </w:tr>
      <w:tr>
        <w:tc>
          <w:tcPr>
            <w:tcW w:type="dxa" w:w="3324"/>
          </w:tcPr>
          <w:p>
            <w:r>
              <w:t>变压器</w:t>
            </w:r>
          </w:p>
        </w:tc>
        <w:tc>
          <w:tcPr>
            <w:tcW w:type="dxa" w:w="3324"/>
          </w:tcPr>
          <w:p>
            <w:r>
              <w:t>EE25/30, LP=1.2mH, Np:Ns:Na=60:10:4</w:t>
            </w:r>
          </w:p>
        </w:tc>
        <w:tc>
          <w:tcPr>
            <w:tcW w:type="dxa" w:w="3324"/>
          </w:tcPr>
          <w:p>
            <w:r>
              <w:t>立创定制</w:t>
            </w:r>
          </w:p>
        </w:tc>
      </w:tr>
      <w:tr>
        <w:tc>
          <w:tcPr>
            <w:tcW w:type="dxa" w:w="3324"/>
          </w:tcPr>
          <w:p>
            <w:r>
              <w:t>输出整流</w:t>
            </w:r>
          </w:p>
        </w:tc>
        <w:tc>
          <w:tcPr>
            <w:tcW w:type="dxa" w:w="3324"/>
          </w:tcPr>
          <w:p>
            <w:r>
              <w:t>STPS20H100CT TO-220</w:t>
            </w:r>
          </w:p>
        </w:tc>
        <w:tc>
          <w:tcPr>
            <w:tcW w:type="dxa" w:w="3324"/>
          </w:tcPr>
          <w:p>
            <w:r>
              <w:t>100V/20A 肖特基</w:t>
            </w:r>
          </w:p>
        </w:tc>
      </w:tr>
      <w:tr>
        <w:tc>
          <w:tcPr>
            <w:tcW w:type="dxa" w:w="3324"/>
          </w:tcPr>
          <w:p>
            <w:r>
              <w:t>输出电容</w:t>
            </w:r>
          </w:p>
        </w:tc>
        <w:tc>
          <w:tcPr>
            <w:tcW w:type="dxa" w:w="3324"/>
          </w:tcPr>
          <w:p>
            <w:r>
              <w:t>1000μF/63V 电解 ×2</w:t>
            </w:r>
          </w:p>
        </w:tc>
        <w:tc>
          <w:tcPr>
            <w:tcW w:type="dxa" w:w="3324"/>
          </w:tcPr>
          <w:p>
            <w:r>
              <w:t>低ESR</w:t>
            </w:r>
          </w:p>
        </w:tc>
      </w:tr>
      <w:tr>
        <w:tc>
          <w:tcPr>
            <w:tcW w:type="dxa" w:w="3324"/>
          </w:tcPr>
          <w:p>
            <w:r>
              <w:t>PC817</w:t>
            </w:r>
          </w:p>
        </w:tc>
        <w:tc>
          <w:tcPr>
            <w:tcW w:type="dxa" w:w="3324"/>
          </w:tcPr>
          <w:p>
            <w:r>
              <w:t>光耦, CTR&gt;100%</w:t>
            </w:r>
          </w:p>
        </w:tc>
        <w:tc>
          <w:tcPr>
            <w:tcW w:type="dxa" w:w="3324"/>
          </w:tcPr>
          <w:p>
            <w:r>
              <w:t>反馈隔离</w:t>
            </w:r>
          </w:p>
        </w:tc>
      </w:tr>
      <w:tr>
        <w:tc>
          <w:tcPr>
            <w:tcW w:type="dxa" w:w="3324"/>
          </w:tcPr>
          <w:p>
            <w:r>
              <w:t>TL431</w:t>
            </w:r>
          </w:p>
        </w:tc>
        <w:tc>
          <w:tcPr>
            <w:tcW w:type="dxa" w:w="3324"/>
          </w:tcPr>
          <w:p>
            <w:r>
              <w:t>可调基准</w:t>
            </w:r>
          </w:p>
        </w:tc>
        <w:tc>
          <w:tcPr>
            <w:tcW w:type="dxa" w:w="3324"/>
          </w:tcPr>
          <w:p>
            <w:r>
              <w:t>输出电压设定</w:t>
            </w:r>
          </w:p>
        </w:tc>
      </w:tr>
      <w:tr>
        <w:tc>
          <w:tcPr>
            <w:tcW w:type="dxa" w:w="3324"/>
          </w:tcPr>
          <w:p>
            <w:r>
              <w:t>启动电阻</w:t>
            </w:r>
          </w:p>
        </w:tc>
        <w:tc>
          <w:tcPr>
            <w:tcW w:type="dxa" w:w="3324"/>
          </w:tcPr>
          <w:p>
            <w:r>
              <w:t>4×47kΩ/2W 串联</w:t>
            </w:r>
          </w:p>
        </w:tc>
        <w:tc>
          <w:tcPr>
            <w:tcW w:type="dxa" w:w="3324"/>
          </w:tcPr>
          <w:p>
            <w:r>
              <w:t>从310V取电</w:t>
            </w:r>
          </w:p>
        </w:tc>
      </w:tr>
    </w:tbl>
    <w:p>
      <w:r>
        <w:t>反激设计要点:</w:t>
        <w:br/>
        <w:t>• 启动: 310V → 启动电阻 → VCC电容充电 → UVLO解除 → UCC28C45启动</w:t>
        <w:br/>
        <w:t>• 启动后: 变压器辅助绕组 → 二极管整流 → VCC自供电</w:t>
        <w:br/>
        <w:t>• 过载保护: CS引脚检测过流 → 逐周期限流</w:t>
        <w:br/>
        <w:t>• 输出保护: 过压保护 (TL431阳极+光耦)</w:t>
      </w:r>
    </w:p>
    <w:p>
      <w:pPr>
        <w:pStyle w:val="Heading1"/>
      </w:pPr>
      <w:r>
        <w:rPr>
          <w:color w:val="1A1A2E"/>
        </w:rPr>
        <w:t>4. Buck 变换器</w:t>
      </w:r>
    </w:p>
    <w:p>
      <w:r>
        <w:t>三路 Buck 均由 C2000 HRPWM 直接控制:</w:t>
        <w:br/>
        <w:t>• MCPWM1-2A → +15V Buck (P-MOS, 无自举)</w:t>
        <w:br/>
        <w:t>• MCPWM1-3A → +12V Buck (N-MOS + 自举)</w:t>
        <w:br/>
        <w:t>• MCPWM1-4A → +5V Buck (N-MOS + 自举)</w:t>
      </w:r>
    </w:p>
    <w:p>
      <w:pPr>
        <w:pStyle w:val="Heading2"/>
      </w:pPr>
      <w:r>
        <w:rPr>
          <w:color w:val="1A1A2E"/>
        </w:rPr>
        <w:t>4.1 +15V Buck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参数</w:t>
            </w:r>
          </w:p>
        </w:tc>
        <w:tc>
          <w:tcPr>
            <w:tcW w:type="dxa" w:w="3324"/>
          </w:tcPr>
          <w:p>
            <w:r>
              <w:t>值</w:t>
            </w:r>
          </w:p>
        </w:tc>
        <w:tc>
          <w:tcPr>
            <w:tcW w:type="dxa" w:w="3324"/>
          </w:tcPr>
          <w:p>
            <w:r>
              <w:t>备注</w:t>
            </w:r>
          </w:p>
        </w:tc>
      </w:tr>
      <w:tr>
        <w:tc>
          <w:tcPr>
            <w:tcW w:type="dxa" w:w="3324"/>
          </w:tcPr>
          <w:p>
            <w:r>
              <w:t>输入</w:t>
            </w:r>
          </w:p>
        </w:tc>
        <w:tc>
          <w:tcPr>
            <w:tcW w:type="dxa" w:w="3324"/>
          </w:tcPr>
          <w:p>
            <w:r>
              <w:t>48V</w:t>
            </w:r>
          </w:p>
        </w:tc>
        <w:tc>
          <w:tcPr>
            <w:tcW w:type="dxa" w:w="3324"/>
          </w:tcPr>
          <w:p>
            <w:r>
              <w:t>反激输出</w:t>
            </w:r>
          </w:p>
        </w:tc>
      </w:tr>
      <w:tr>
        <w:tc>
          <w:tcPr>
            <w:tcW w:type="dxa" w:w="3324"/>
          </w:tcPr>
          <w:p>
            <w:r>
              <w:t>输出</w:t>
            </w:r>
          </w:p>
        </w:tc>
        <w:tc>
          <w:tcPr>
            <w:tcW w:type="dxa" w:w="3324"/>
          </w:tcPr>
          <w:p>
            <w:r>
              <w:t>+15V/1A</w:t>
            </w:r>
          </w:p>
        </w:tc>
        <w:tc>
          <w:tcPr>
            <w:tcW w:type="dxa" w:w="3324"/>
          </w:tcPr>
          <w:p>
            <w:r>
              <w:t>运放供电</w:t>
            </w:r>
          </w:p>
        </w:tc>
      </w:tr>
      <w:tr>
        <w:tc>
          <w:tcPr>
            <w:tcW w:type="dxa" w:w="3324"/>
          </w:tcPr>
          <w:p>
            <w:r>
              <w:t>开关频率</w:t>
            </w:r>
          </w:p>
        </w:tc>
        <w:tc>
          <w:tcPr>
            <w:tcW w:type="dxa" w:w="3324"/>
          </w:tcPr>
          <w:p>
            <w:r>
              <w:t>200kHz</w:t>
            </w:r>
          </w:p>
        </w:tc>
        <w:tc>
          <w:tcPr>
            <w:tcW w:type="dxa" w:w="3324"/>
          </w:tcPr>
          <w:p>
            <w:r>
              <w:t>HRPWM</w:t>
            </w:r>
          </w:p>
        </w:tc>
      </w:tr>
      <w:tr>
        <w:tc>
          <w:tcPr>
            <w:tcW w:type="dxa" w:w="3324"/>
          </w:tcPr>
          <w:p>
            <w:r>
              <w:t>MOSFET</w:t>
            </w:r>
          </w:p>
        </w:tc>
        <w:tc>
          <w:tcPr>
            <w:tcW w:type="dxa" w:w="3324"/>
          </w:tcPr>
          <w:p>
            <w:r>
              <w:t>IRF9540 (P-MOS, -100V/-19A)</w:t>
            </w:r>
          </w:p>
        </w:tc>
        <w:tc>
          <w:tcPr>
            <w:tcW w:type="dxa" w:w="3324"/>
          </w:tcPr>
          <w:p>
            <w:r>
              <w:t>无需自举电路</w:t>
            </w:r>
          </w:p>
        </w:tc>
      </w:tr>
      <w:tr>
        <w:tc>
          <w:tcPr>
            <w:tcW w:type="dxa" w:w="3324"/>
          </w:tcPr>
          <w:p>
            <w:r>
              <w:t>电感</w:t>
            </w:r>
          </w:p>
        </w:tc>
        <w:tc>
          <w:tcPr>
            <w:tcW w:type="dxa" w:w="3324"/>
          </w:tcPr>
          <w:p>
            <w:r>
              <w:t>33μH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续流二极管</w:t>
            </w:r>
          </w:p>
        </w:tc>
        <w:tc>
          <w:tcPr>
            <w:tcW w:type="dxa" w:w="3324"/>
          </w:tcPr>
          <w:p>
            <w:r>
              <w:t>SS34 (40V/3A 肖特基)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输出电容</w:t>
            </w:r>
          </w:p>
        </w:tc>
        <w:tc>
          <w:tcPr>
            <w:tcW w:type="dxa" w:w="3324"/>
          </w:tcPr>
          <w:p>
            <w:r>
              <w:t>22μF/35V MLCC + 100μF/35V 电解</w:t>
            </w:r>
          </w:p>
        </w:tc>
        <w:tc>
          <w:tcPr>
            <w:tcW w:type="dxa" w:w="3324"/>
          </w:tcPr>
          <w:p>
            <w:r>
              <w:t>低ESR</w:t>
            </w:r>
          </w:p>
        </w:tc>
      </w:tr>
    </w:tbl>
    <w:p>
      <w:pPr>
        <w:pStyle w:val="Heading2"/>
      </w:pPr>
      <w:r>
        <w:rPr>
          <w:color w:val="1A1A2E"/>
        </w:rPr>
        <w:t>4.2 +12V Buck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参数</w:t>
            </w:r>
          </w:p>
        </w:tc>
        <w:tc>
          <w:tcPr>
            <w:tcW w:type="dxa" w:w="3324"/>
          </w:tcPr>
          <w:p>
            <w:r>
              <w:t>值</w:t>
            </w:r>
          </w:p>
        </w:tc>
        <w:tc>
          <w:tcPr>
            <w:tcW w:type="dxa" w:w="3324"/>
          </w:tcPr>
          <w:p>
            <w:r>
              <w:t>备注</w:t>
            </w:r>
          </w:p>
        </w:tc>
      </w:tr>
      <w:tr>
        <w:tc>
          <w:tcPr>
            <w:tcW w:type="dxa" w:w="3324"/>
          </w:tcPr>
          <w:p>
            <w:r>
              <w:t>输入</w:t>
            </w:r>
          </w:p>
        </w:tc>
        <w:tc>
          <w:tcPr>
            <w:tcW w:type="dxa" w:w="3324"/>
          </w:tcPr>
          <w:p>
            <w:r>
              <w:t>48V</w:t>
            </w:r>
          </w:p>
        </w:tc>
        <w:tc>
          <w:tcPr>
            <w:tcW w:type="dxa" w:w="3324"/>
          </w:tcPr>
          <w:p>
            <w:r>
              <w:t>反激输出</w:t>
            </w:r>
          </w:p>
        </w:tc>
      </w:tr>
      <w:tr>
        <w:tc>
          <w:tcPr>
            <w:tcW w:type="dxa" w:w="3324"/>
          </w:tcPr>
          <w:p>
            <w:r>
              <w:t>输出</w:t>
            </w:r>
          </w:p>
        </w:tc>
        <w:tc>
          <w:tcPr>
            <w:tcW w:type="dxa" w:w="3324"/>
          </w:tcPr>
          <w:p>
            <w:r>
              <w:t>+12V/2A</w:t>
            </w:r>
          </w:p>
        </w:tc>
        <w:tc>
          <w:tcPr>
            <w:tcW w:type="dxa" w:w="3324"/>
          </w:tcPr>
          <w:p>
            <w:r>
              <w:t>风扇+继电器</w:t>
            </w:r>
          </w:p>
        </w:tc>
      </w:tr>
      <w:tr>
        <w:tc>
          <w:tcPr>
            <w:tcW w:type="dxa" w:w="3324"/>
          </w:tcPr>
          <w:p>
            <w:r>
              <w:t>开关频率</w:t>
            </w:r>
          </w:p>
        </w:tc>
        <w:tc>
          <w:tcPr>
            <w:tcW w:type="dxa" w:w="3324"/>
          </w:tcPr>
          <w:p>
            <w:r>
              <w:t>200kHz</w:t>
            </w:r>
          </w:p>
        </w:tc>
        <w:tc>
          <w:tcPr>
            <w:tcW w:type="dxa" w:w="3324"/>
          </w:tcPr>
          <w:p>
            <w:r>
              <w:t>HRPWM</w:t>
            </w:r>
          </w:p>
        </w:tc>
      </w:tr>
      <w:tr>
        <w:tc>
          <w:tcPr>
            <w:tcW w:type="dxa" w:w="3324"/>
          </w:tcPr>
          <w:p>
            <w:r>
              <w:t>MOSFET</w:t>
            </w:r>
          </w:p>
        </w:tc>
        <w:tc>
          <w:tcPr>
            <w:tcW w:type="dxa" w:w="3324"/>
          </w:tcPr>
          <w:p>
            <w:r>
              <w:t>IRFZ44N (N-MOS, 55V/49A)</w:t>
            </w:r>
          </w:p>
        </w:tc>
        <w:tc>
          <w:tcPr>
            <w:tcW w:type="dxa" w:w="3324"/>
          </w:tcPr>
          <w:p>
            <w:r>
              <w:t>需自举</w:t>
            </w:r>
          </w:p>
        </w:tc>
      </w:tr>
      <w:tr>
        <w:tc>
          <w:tcPr>
            <w:tcW w:type="dxa" w:w="3324"/>
          </w:tcPr>
          <w:p>
            <w:r>
              <w:t>自举</w:t>
            </w:r>
          </w:p>
        </w:tc>
        <w:tc>
          <w:tcPr>
            <w:tcW w:type="dxa" w:w="3324"/>
          </w:tcPr>
          <w:p>
            <w:r>
              <w:t>1N4148 + 0.1μF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电感</w:t>
            </w:r>
          </w:p>
        </w:tc>
        <w:tc>
          <w:tcPr>
            <w:tcW w:type="dxa" w:w="3324"/>
          </w:tcPr>
          <w:p>
            <w:r>
              <w:t>47μH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续流二极管</w:t>
            </w:r>
          </w:p>
        </w:tc>
        <w:tc>
          <w:tcPr>
            <w:tcW w:type="dxa" w:w="3324"/>
          </w:tcPr>
          <w:p>
            <w:r>
              <w:t>SS34 (40V/3A 肖特基)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输出电容</w:t>
            </w:r>
          </w:p>
        </w:tc>
        <w:tc>
          <w:tcPr>
            <w:tcW w:type="dxa" w:w="3324"/>
          </w:tcPr>
          <w:p>
            <w:r>
              <w:t>22μF/25V MLCC + 220μF/25V 电解</w:t>
            </w:r>
          </w:p>
        </w:tc>
        <w:tc>
          <w:tcPr>
            <w:tcW w:type="dxa" w:w="3324"/>
          </w:tcPr>
          <w:p>
            <w:r/>
          </w:p>
        </w:tc>
      </w:tr>
    </w:tbl>
    <w:p>
      <w:pPr>
        <w:pStyle w:val="Heading2"/>
      </w:pPr>
      <w:r>
        <w:rPr>
          <w:color w:val="1A1A2E"/>
        </w:rPr>
        <w:t>4.3 +5V Buck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参数</w:t>
            </w:r>
          </w:p>
        </w:tc>
        <w:tc>
          <w:tcPr>
            <w:tcW w:type="dxa" w:w="3324"/>
          </w:tcPr>
          <w:p>
            <w:r>
              <w:t>值</w:t>
            </w:r>
          </w:p>
        </w:tc>
        <w:tc>
          <w:tcPr>
            <w:tcW w:type="dxa" w:w="3324"/>
          </w:tcPr>
          <w:p>
            <w:r>
              <w:t>备注</w:t>
            </w:r>
          </w:p>
        </w:tc>
      </w:tr>
      <w:tr>
        <w:tc>
          <w:tcPr>
            <w:tcW w:type="dxa" w:w="3324"/>
          </w:tcPr>
          <w:p>
            <w:r>
              <w:t>输入</w:t>
            </w:r>
          </w:p>
        </w:tc>
        <w:tc>
          <w:tcPr>
            <w:tcW w:type="dxa" w:w="3324"/>
          </w:tcPr>
          <w:p>
            <w:r>
              <w:t>48V</w:t>
            </w:r>
          </w:p>
        </w:tc>
        <w:tc>
          <w:tcPr>
            <w:tcW w:type="dxa" w:w="3324"/>
          </w:tcPr>
          <w:p>
            <w:r>
              <w:t>反激输出</w:t>
            </w:r>
          </w:p>
        </w:tc>
      </w:tr>
      <w:tr>
        <w:tc>
          <w:tcPr>
            <w:tcW w:type="dxa" w:w="3324"/>
          </w:tcPr>
          <w:p>
            <w:r>
              <w:t>输出</w:t>
            </w:r>
          </w:p>
        </w:tc>
        <w:tc>
          <w:tcPr>
            <w:tcW w:type="dxa" w:w="3324"/>
          </w:tcPr>
          <w:p>
            <w:r>
              <w:t>+5V/3A</w:t>
            </w:r>
          </w:p>
        </w:tc>
        <w:tc>
          <w:tcPr>
            <w:tcW w:type="dxa" w:w="3324"/>
          </w:tcPr>
          <w:p>
            <w:r>
              <w:t>LDO→3.3V/数字</w:t>
            </w:r>
          </w:p>
        </w:tc>
      </w:tr>
      <w:tr>
        <w:tc>
          <w:tcPr>
            <w:tcW w:type="dxa" w:w="3324"/>
          </w:tcPr>
          <w:p>
            <w:r>
              <w:t>开关频率</w:t>
            </w:r>
          </w:p>
        </w:tc>
        <w:tc>
          <w:tcPr>
            <w:tcW w:type="dxa" w:w="3324"/>
          </w:tcPr>
          <w:p>
            <w:r>
              <w:t>500kHz</w:t>
            </w:r>
          </w:p>
        </w:tc>
        <w:tc>
          <w:tcPr>
            <w:tcW w:type="dxa" w:w="3324"/>
          </w:tcPr>
          <w:p>
            <w:r>
              <w:t>HRPWM (高频减小电感)</w:t>
            </w:r>
          </w:p>
        </w:tc>
      </w:tr>
      <w:tr>
        <w:tc>
          <w:tcPr>
            <w:tcW w:type="dxa" w:w="3324"/>
          </w:tcPr>
          <w:p>
            <w:r>
              <w:t>MOSFET</w:t>
            </w:r>
          </w:p>
        </w:tc>
        <w:tc>
          <w:tcPr>
            <w:tcW w:type="dxa" w:w="3324"/>
          </w:tcPr>
          <w:p>
            <w:r>
              <w:t>AO4406A (N-MOS, 30V/12A)</w:t>
            </w:r>
          </w:p>
        </w:tc>
        <w:tc>
          <w:tcPr>
            <w:tcW w:type="dxa" w:w="3324"/>
          </w:tcPr>
          <w:p>
            <w:r>
              <w:t>SOP-8小封装</w:t>
            </w:r>
          </w:p>
        </w:tc>
      </w:tr>
      <w:tr>
        <w:tc>
          <w:tcPr>
            <w:tcW w:type="dxa" w:w="3324"/>
          </w:tcPr>
          <w:p>
            <w:r>
              <w:t>自举</w:t>
            </w:r>
          </w:p>
        </w:tc>
        <w:tc>
          <w:tcPr>
            <w:tcW w:type="dxa" w:w="3324"/>
          </w:tcPr>
          <w:p>
            <w:r>
              <w:t>1N4148 + 0.1μF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电感</w:t>
            </w:r>
          </w:p>
        </w:tc>
        <w:tc>
          <w:tcPr>
            <w:tcW w:type="dxa" w:w="3324"/>
          </w:tcPr>
          <w:p>
            <w:r>
              <w:t>10μH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续流</w:t>
            </w:r>
          </w:p>
        </w:tc>
        <w:tc>
          <w:tcPr>
            <w:tcW w:type="dxa" w:w="3324"/>
          </w:tcPr>
          <w:p>
            <w:r>
              <w:t>SS14 (40V/1A 肖特基)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输出电容</w:t>
            </w:r>
          </w:p>
        </w:tc>
        <w:tc>
          <w:tcPr>
            <w:tcW w:type="dxa" w:w="3324"/>
          </w:tcPr>
          <w:p>
            <w:r>
              <w:t>10μF/10V MLCC ×3</w:t>
            </w:r>
          </w:p>
        </w:tc>
        <w:tc>
          <w:tcPr>
            <w:tcW w:type="dxa" w:w="3324"/>
          </w:tcPr>
          <w:p>
            <w:r/>
          </w:p>
        </w:tc>
      </w:tr>
    </w:tbl>
    <w:p>
      <w:pPr>
        <w:pStyle w:val="Heading1"/>
      </w:pPr>
      <w:r>
        <w:rPr>
          <w:color w:val="1A1A2E"/>
        </w:rPr>
        <w:t>5. 3.3V LDO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参数</w:t>
            </w:r>
          </w:p>
        </w:tc>
        <w:tc>
          <w:tcPr>
            <w:tcW w:type="dxa" w:w="3324"/>
          </w:tcPr>
          <w:p>
            <w:r>
              <w:t>值</w:t>
            </w:r>
          </w:p>
        </w:tc>
        <w:tc>
          <w:tcPr>
            <w:tcW w:type="dxa" w:w="3324"/>
          </w:tcPr>
          <w:p>
            <w:r>
              <w:t>备注</w:t>
            </w:r>
          </w:p>
        </w:tc>
      </w:tr>
      <w:tr>
        <w:tc>
          <w:tcPr>
            <w:tcW w:type="dxa" w:w="3324"/>
          </w:tcPr>
          <w:p>
            <w:r>
              <w:t>输入</w:t>
            </w:r>
          </w:p>
        </w:tc>
        <w:tc>
          <w:tcPr>
            <w:tcW w:type="dxa" w:w="3324"/>
          </w:tcPr>
          <w:p>
            <w:r>
              <w:t>+5V (Buck3)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输出</w:t>
            </w:r>
          </w:p>
        </w:tc>
        <w:tc>
          <w:tcPr>
            <w:tcW w:type="dxa" w:w="3324"/>
          </w:tcPr>
          <w:p>
            <w:r>
              <w:t>+3.3V/800mA</w:t>
            </w:r>
          </w:p>
        </w:tc>
        <w:tc>
          <w:tcPr>
            <w:tcW w:type="dxa" w:w="3324"/>
          </w:tcPr>
          <w:p>
            <w:r>
              <w:t>C2000+ESP32+LCD</w:t>
            </w:r>
          </w:p>
        </w:tc>
      </w:tr>
      <w:tr>
        <w:tc>
          <w:tcPr>
            <w:tcW w:type="dxa" w:w="3324"/>
          </w:tcPr>
          <w:p>
            <w:r>
              <w:t>LDO</w:t>
            </w:r>
          </w:p>
        </w:tc>
        <w:tc>
          <w:tcPr>
            <w:tcW w:type="dxa" w:w="3324"/>
          </w:tcPr>
          <w:p>
            <w:r>
              <w:t>AMS1117-3.3</w:t>
            </w:r>
          </w:p>
        </w:tc>
        <w:tc>
          <w:tcPr>
            <w:tcW w:type="dxa" w:w="3324"/>
          </w:tcPr>
          <w:p>
            <w:r>
              <w:t>SOT-223</w:t>
            </w:r>
          </w:p>
        </w:tc>
      </w:tr>
      <w:tr>
        <w:tc>
          <w:tcPr>
            <w:tcW w:type="dxa" w:w="3324"/>
          </w:tcPr>
          <w:p>
            <w:r>
              <w:t>输入电容</w:t>
            </w:r>
          </w:p>
        </w:tc>
        <w:tc>
          <w:tcPr>
            <w:tcW w:type="dxa" w:w="3324"/>
          </w:tcPr>
          <w:p>
            <w:r>
              <w:t>10μF/10V MLCC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输出电容</w:t>
            </w:r>
          </w:p>
        </w:tc>
        <w:tc>
          <w:tcPr>
            <w:tcW w:type="dxa" w:w="3324"/>
          </w:tcPr>
          <w:p>
            <w:r>
              <w:t>10μF/6.3V MLCC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静态电流</w:t>
            </w:r>
          </w:p>
        </w:tc>
        <w:tc>
          <w:tcPr>
            <w:tcW w:type="dxa" w:w="3324"/>
          </w:tcPr>
          <w:p>
            <w:r>
              <w:t>&lt;5mA</w:t>
            </w:r>
          </w:p>
        </w:tc>
        <w:tc>
          <w:tcPr>
            <w:tcW w:type="dxa" w:w="3324"/>
          </w:tcPr>
          <w:p>
            <w:r/>
          </w:p>
        </w:tc>
      </w:tr>
    </w:tbl>
    <w:p>
      <w:pPr>
        <w:pStyle w:val="Heading1"/>
      </w:pPr>
      <w:r>
        <w:rPr>
          <w:color w:val="1A1A2E"/>
        </w:rPr>
        <w:t>6. -15V 电荷泵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参数</w:t>
            </w:r>
          </w:p>
        </w:tc>
        <w:tc>
          <w:tcPr>
            <w:tcW w:type="dxa" w:w="3324"/>
          </w:tcPr>
          <w:p>
            <w:r>
              <w:t>值</w:t>
            </w:r>
          </w:p>
        </w:tc>
        <w:tc>
          <w:tcPr>
            <w:tcW w:type="dxa" w:w="3324"/>
          </w:tcPr>
          <w:p>
            <w:r>
              <w:t>备注</w:t>
            </w:r>
          </w:p>
        </w:tc>
      </w:tr>
      <w:tr>
        <w:tc>
          <w:tcPr>
            <w:tcW w:type="dxa" w:w="3324"/>
          </w:tcPr>
          <w:p>
            <w:r>
              <w:t>输入</w:t>
            </w:r>
          </w:p>
        </w:tc>
        <w:tc>
          <w:tcPr>
            <w:tcW w:type="dxa" w:w="3324"/>
          </w:tcPr>
          <w:p>
            <w:r>
              <w:t>+15V (Buck1)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输出</w:t>
            </w:r>
          </w:p>
        </w:tc>
        <w:tc>
          <w:tcPr>
            <w:tcW w:type="dxa" w:w="3324"/>
          </w:tcPr>
          <w:p>
            <w:r>
              <w:t>-15V/0.3A</w:t>
            </w:r>
          </w:p>
        </w:tc>
        <w:tc>
          <w:tcPr>
            <w:tcW w:type="dxa" w:w="3324"/>
          </w:tcPr>
          <w:p>
            <w:r>
              <w:t>运放负轨</w:t>
            </w:r>
          </w:p>
        </w:tc>
      </w:tr>
      <w:tr>
        <w:tc>
          <w:tcPr>
            <w:tcW w:type="dxa" w:w="3324"/>
          </w:tcPr>
          <w:p>
            <w:r>
              <w:t>开关</w:t>
            </w:r>
          </w:p>
        </w:tc>
        <w:tc>
          <w:tcPr>
            <w:tcW w:type="dxa" w:w="3324"/>
          </w:tcPr>
          <w:p>
            <w:r>
              <w:t>C2000 HRPWM (MCPWM1-5A)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拓扑</w:t>
            </w:r>
          </w:p>
        </w:tc>
        <w:tc>
          <w:tcPr>
            <w:tcW w:type="dxa" w:w="3324"/>
          </w:tcPr>
          <w:p>
            <w:r>
              <w:t>倍压电荷泵</w:t>
            </w:r>
          </w:p>
        </w:tc>
        <w:tc>
          <w:tcPr>
            <w:tcW w:type="dxa" w:w="3324"/>
          </w:tcPr>
          <w:p>
            <w:r>
              <w:t>2×1N4148 + 2×10μF</w:t>
            </w:r>
          </w:p>
        </w:tc>
      </w:tr>
      <w:tr>
        <w:tc>
          <w:tcPr>
            <w:tcW w:type="dxa" w:w="3324"/>
          </w:tcPr>
          <w:p>
            <w:r>
              <w:t>输出电容</w:t>
            </w:r>
          </w:p>
        </w:tc>
        <w:tc>
          <w:tcPr>
            <w:tcW w:type="dxa" w:w="3324"/>
          </w:tcPr>
          <w:p>
            <w:r>
              <w:t>10μF/25V MLCC</w:t>
            </w:r>
          </w:p>
        </w:tc>
        <w:tc>
          <w:tcPr>
            <w:tcW w:type="dxa" w:w="3324"/>
          </w:tcPr>
          <w:p>
            <w:r/>
          </w:p>
        </w:tc>
      </w:tr>
    </w:tbl>
    <w:p>
      <w:r>
        <w:t>电荷泵同步于+15V Buck频率, 使用C2000 HRPWM互补输出。简单可靠, 成本¥2, 不需要额外磁件。</w:t>
      </w:r>
    </w:p>
    <w:p>
      <w:pPr>
        <w:pStyle w:val="Heading1"/>
      </w:pPr>
      <w:r>
        <w:rPr>
          <w:color w:val="1A1A2E"/>
        </w:rPr>
        <w:t>7. 电源树 BOM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模块</w:t>
            </w:r>
          </w:p>
        </w:tc>
        <w:tc>
          <w:tcPr>
            <w:tcW w:type="dxa" w:w="2493"/>
          </w:tcPr>
          <w:p>
            <w:r>
              <w:t>主要物料</w:t>
            </w:r>
          </w:p>
        </w:tc>
        <w:tc>
          <w:tcPr>
            <w:tcW w:type="dxa" w:w="2493"/>
          </w:tcPr>
          <w:p>
            <w:r>
              <w:t>数量</w:t>
            </w:r>
          </w:p>
        </w:tc>
        <w:tc>
          <w:tcPr>
            <w:tcW w:type="dxa" w:w="2493"/>
          </w:tcPr>
          <w:p>
            <w:r>
              <w:t>小计(¥)</w:t>
            </w:r>
          </w:p>
        </w:tc>
      </w:tr>
      <w:tr>
        <w:tc>
          <w:tcPr>
            <w:tcW w:type="dxa" w:w="2493"/>
          </w:tcPr>
          <w:p>
            <w:r>
              <w:t>AC输入+EMI</w:t>
            </w:r>
          </w:p>
        </w:tc>
        <w:tc>
          <w:tcPr>
            <w:tcW w:type="dxa" w:w="2493"/>
          </w:tcPr>
          <w:p>
            <w:r>
              <w:t>IEC座+保险丝+共模+X/Y+NTC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~30</w:t>
            </w:r>
          </w:p>
        </w:tc>
      </w:tr>
      <w:tr>
        <w:tc>
          <w:tcPr>
            <w:tcW w:type="dxa" w:w="2493"/>
          </w:tcPr>
          <w:p>
            <w:r>
              <w:t>整流+母线</w:t>
            </w:r>
          </w:p>
        </w:tc>
        <w:tc>
          <w:tcPr>
            <w:tcW w:type="dxa" w:w="2493"/>
          </w:tcPr>
          <w:p>
            <w:r>
              <w:t>GBU606+120μF/400V+泄放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~18</w:t>
            </w:r>
          </w:p>
        </w:tc>
      </w:tr>
      <w:tr>
        <w:tc>
          <w:tcPr>
            <w:tcW w:type="dxa" w:w="2493"/>
          </w:tcPr>
          <w:p>
            <w:r>
              <w:t>反激子板</w:t>
            </w:r>
          </w:p>
        </w:tc>
        <w:tc>
          <w:tcPr>
            <w:tcW w:type="dxa" w:w="2493"/>
          </w:tcPr>
          <w:p>
            <w:r>
              <w:t>UCC28C45+MOSFET+变压器+PC817+TL431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~65</w:t>
            </w:r>
          </w:p>
        </w:tc>
      </w:tr>
      <w:tr>
        <w:tc>
          <w:tcPr>
            <w:tcW w:type="dxa" w:w="2493"/>
          </w:tcPr>
          <w:p>
            <w:r>
              <w:t>+15V Buck</w:t>
            </w:r>
          </w:p>
        </w:tc>
        <w:tc>
          <w:tcPr>
            <w:tcW w:type="dxa" w:w="2493"/>
          </w:tcPr>
          <w:p>
            <w:r>
              <w:t>IRF9540+33μH+SS34+阻容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~10</w:t>
            </w:r>
          </w:p>
        </w:tc>
      </w:tr>
      <w:tr>
        <w:tc>
          <w:tcPr>
            <w:tcW w:type="dxa" w:w="2493"/>
          </w:tcPr>
          <w:p>
            <w:r>
              <w:t>+12V Buck</w:t>
            </w:r>
          </w:p>
        </w:tc>
        <w:tc>
          <w:tcPr>
            <w:tcW w:type="dxa" w:w="2493"/>
          </w:tcPr>
          <w:p>
            <w:r>
              <w:t>IRFZ44N+47μH+SS34+自举+阻容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~12</w:t>
            </w:r>
          </w:p>
        </w:tc>
      </w:tr>
      <w:tr>
        <w:tc>
          <w:tcPr>
            <w:tcW w:type="dxa" w:w="2493"/>
          </w:tcPr>
          <w:p>
            <w:r>
              <w:t>+5V Buck</w:t>
            </w:r>
          </w:p>
        </w:tc>
        <w:tc>
          <w:tcPr>
            <w:tcW w:type="dxa" w:w="2493"/>
          </w:tcPr>
          <w:p>
            <w:r>
              <w:t>AO4406A+10μH+SS14+自举+阻容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~8</w:t>
            </w:r>
          </w:p>
        </w:tc>
      </w:tr>
      <w:tr>
        <w:tc>
          <w:tcPr>
            <w:tcW w:type="dxa" w:w="2493"/>
          </w:tcPr>
          <w:p>
            <w:r>
              <w:t>-15V电荷泵</w:t>
            </w:r>
          </w:p>
        </w:tc>
        <w:tc>
          <w:tcPr>
            <w:tcW w:type="dxa" w:w="2493"/>
          </w:tcPr>
          <w:p>
            <w:r>
              <w:t>1N4148×2+10μF×2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~2</w:t>
            </w:r>
          </w:p>
        </w:tc>
      </w:tr>
      <w:tr>
        <w:tc>
          <w:tcPr>
            <w:tcW w:type="dxa" w:w="2493"/>
          </w:tcPr>
          <w:p>
            <w:r>
              <w:t>LDO 3.3V</w:t>
            </w:r>
          </w:p>
        </w:tc>
        <w:tc>
          <w:tcPr>
            <w:tcW w:type="dxa" w:w="2493"/>
          </w:tcPr>
          <w:p>
            <w:r>
              <w:t>AMS1117+电容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~3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合计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~¥148</w:t>
            </w:r>
          </w:p>
        </w:tc>
      </w:tr>
    </w:tbl>
    <w:p>
      <w:r>
        <w:t>反激子板按70×50mm独立PCB设计, 焊接时垂直插在主板上。包含UCC28C45及外围、初级MOSFET、变压器、次级整流、PC817反馈。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