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MTG-000: 管理框架 &amp; 团队设计（补录）</w:t>
      </w:r>
    </w:p>
    <w:p>
      <w:r>
        <w:rPr>
          <w:b w:val="0"/>
          <w:sz w:val="22"/>
        </w:rPr>
        <w:t>日期: 2026-05-26 (补录)  |  参与: 创始人 + AI  |  记录: AI  |  编号: MTG-000</w:t>
      </w:r>
    </w:p>
    <w:p>
      <w:r>
        <w:rPr>
          <w:b w:val="0"/>
          <w:sz w:val="22"/>
        </w:rPr>
        <w:t>说明: MTG-000 补录 MTG 编号机制建立前的两次关键讨论。</w:t>
      </w:r>
    </w:p>
    <w:p>
      <w:pPr>
        <w:pStyle w:val="Heading1"/>
      </w:pPr>
      <w:r>
        <w:t>Session A: 产品开发闭环管理体系设计</w:t>
      </w:r>
    </w:p>
    <w:p>
      <w:r>
        <w:rPr>
          <w:b w:val="0"/>
          <w:sz w:val="8"/>
        </w:rPr>
      </w:r>
    </w:p>
    <w:p>
      <w:r>
        <w:rPr>
          <w:b/>
          <w:sz w:val="22"/>
        </w:rPr>
        <w:t>讨论背景:</w:t>
      </w:r>
    </w:p>
    <w:p>
      <w:r>
        <w:rPr>
          <w:b w:val="0"/>
          <w:sz w:val="22"/>
        </w:rPr>
        <w:t>创始人提出"想做项目开发的闭环管理，包括市场调研、项目管理、开发、推广运营几个维度"，询问 AI 如何补充和完善。</w:t>
      </w:r>
    </w:p>
    <w:p>
      <w:r>
        <w:rPr>
          <w:b w:val="0"/>
          <w:sz w:val="8"/>
        </w:rPr>
      </w:r>
    </w:p>
    <w:p>
      <w:r>
        <w:rPr>
          <w:b/>
          <w:sz w:val="22"/>
        </w:rPr>
        <w:t>讨论过程:</w:t>
      </w:r>
    </w:p>
    <w:p>
      <w:r>
        <w:rPr>
          <w:b w:val="0"/>
          <w:sz w:val="22"/>
        </w:rPr>
        <w:t>AI 补充为 10 个维度：市场调研 / 产品定义 / 项目管理 / 硬件研发 / 软件研发 / 测试验证 / 供应链 / 推广运营 / 销售渠道 / 客户成功。</w:t>
      </w:r>
    </w:p>
    <w:p>
      <w:r>
        <w:rPr>
          <w:b w:val="0"/>
          <w:sz w:val="22"/>
        </w:rPr>
        <w:t>创始人提出"现在流行系统设计，要不要加上？" → 新增 03 系统设计  → 11 维度 (v2.0)</w:t>
      </w:r>
    </w:p>
    <w:p>
      <w:r>
        <w:rPr>
          <w:b w:val="0"/>
          <w:sz w:val="22"/>
        </w:rPr>
        <w:t>创始人提出"外观及结构设计是客户第一感观，市场调查里也涉及部分" → 新增 04 外观与结构设计 → 12 维度 (v3.0)</w:t>
      </w:r>
    </w:p>
    <w:p>
      <w:r>
        <w:rPr>
          <w:b w:val="0"/>
          <w:sz w:val="8"/>
        </w:rPr>
      </w:r>
    </w:p>
    <w:p>
      <w:r>
        <w:rPr>
          <w:b/>
          <w:color w:val="E94560"/>
          <w:sz w:val="26"/>
        </w:rPr>
        <w:t>▶ 决策: 建立 12 维度闭环管理框架（最终版本 v3.0）</w:t>
      </w:r>
    </w:p>
    <w:p>
      <w:r>
        <w:rPr>
          <w:b/>
          <w:color w:val="E94560"/>
          <w:sz w:val="26"/>
        </w:rPr>
        <w:t>▶ 决策: dimensions: 01市场调研 02产品定义 03系统设计 04外观结构 05硬件研发 06软件研发 07测试验证 08供应链 09推广运营 10销售渠道 11客户成功 12项目管理</w:t>
      </w:r>
    </w:p>
    <w:p>
      <w:r>
        <w:rPr>
          <w:b w:val="0"/>
          <w:sz w:val="8"/>
        </w:rPr>
      </w:r>
    </w:p>
    <w:p>
      <w:pPr>
        <w:pStyle w:val="Heading1"/>
      </w:pPr>
      <w:r>
        <w:t>Session B: 团队角色归并 &amp; 人机分工</w:t>
      </w:r>
    </w:p>
    <w:p>
      <w:r>
        <w:rPr>
          <w:b w:val="0"/>
          <w:sz w:val="8"/>
        </w:rPr>
      </w:r>
    </w:p>
    <w:p>
      <w:r>
        <w:rPr>
          <w:b/>
          <w:sz w:val="22"/>
        </w:rPr>
        <w:t>讨论背景:</w:t>
      </w:r>
    </w:p>
    <w:p>
      <w:r>
        <w:rPr>
          <w:b w:val="0"/>
          <w:sz w:val="22"/>
        </w:rPr>
        <w:t>创始人询问"如果要按 12 个维度开发，如何安排团队？" 以及 "你能生成这些角色，负责这些工作吗？"</w:t>
      </w:r>
    </w:p>
    <w:p>
      <w:r>
        <w:rPr>
          <w:b w:val="0"/>
          <w:sz w:val="8"/>
        </w:rPr>
      </w:r>
    </w:p>
    <w:p>
      <w:r>
        <w:rPr>
          <w:b/>
          <w:sz w:val="22"/>
        </w:rPr>
        <w:t>角色归并方案:</w:t>
      </w:r>
    </w:p>
    <w:p>
      <w:r>
        <w:rPr>
          <w:b w:val="0"/>
          <w:sz w:val="22"/>
        </w:rPr>
        <w:t xml:space="preserve">  角色A (产品负责人): 01市场调研 / 02产品定义 / 09推广运营 / 10销售渠道 / 11客户成功</w:t>
      </w:r>
    </w:p>
    <w:p>
      <w:r>
        <w:rPr>
          <w:b w:val="0"/>
          <w:sz w:val="22"/>
        </w:rPr>
        <w:t xml:space="preserve">  角色B (系统工程师): 03系统设计 / 04外观结构 / 05硬件研发 / 07测试验证 / 08供应链</w:t>
      </w:r>
    </w:p>
    <w:p>
      <w:r>
        <w:rPr>
          <w:b w:val="0"/>
          <w:sz w:val="22"/>
        </w:rPr>
        <w:t xml:space="preserve">  角色C (软件工程师): 06软件研发 (固件/Web UI/App/云端)</w:t>
      </w:r>
    </w:p>
    <w:p>
      <w:r>
        <w:rPr>
          <w:b w:val="0"/>
          <w:sz w:val="22"/>
        </w:rPr>
        <w:t xml:space="preserve">  角色D (项目负责人): 12项目管理 (贯穿全程)</w:t>
      </w:r>
    </w:p>
    <w:p>
      <w:r>
        <w:rPr>
          <w:b w:val="0"/>
          <w:sz w:val="8"/>
        </w:rPr>
      </w:r>
    </w:p>
    <w:p>
      <w:r>
        <w:rPr>
          <w:b/>
          <w:sz w:val="22"/>
        </w:rPr>
        <w:t>团队组合:</w:t>
      </w:r>
    </w:p>
    <w:p>
      <w:r>
        <w:rPr>
          <w:b w:val="0"/>
          <w:sz w:val="22"/>
        </w:rPr>
        <w:t xml:space="preserve">  最小可行 (2人): 创始人(A+D) + 技术合伙人(B+C)</w:t>
      </w:r>
    </w:p>
    <w:p>
      <w:r>
        <w:rPr>
          <w:b w:val="0"/>
          <w:sz w:val="22"/>
        </w:rPr>
        <w:t xml:space="preserve">  推荐配置 (3人): 创始人(A+D) + 硬件系统(B) + 软件(C)</w:t>
      </w:r>
    </w:p>
    <w:p>
      <w:r>
        <w:rPr>
          <w:b w:val="0"/>
          <w:sz w:val="22"/>
        </w:rPr>
        <w:t xml:space="preserve">  理想配置 (4人): 创始人(A) + 硬件(B) + 软件(C) + 项目助理(D)</w:t>
      </w:r>
    </w:p>
    <w:p>
      <w:r>
        <w:rPr>
          <w:b w:val="0"/>
          <w:sz w:val="8"/>
        </w:rPr>
      </w:r>
    </w:p>
    <w:p>
      <w:r>
        <w:rPr>
          <w:b/>
          <w:color w:val="E94560"/>
          <w:sz w:val="26"/>
        </w:rPr>
        <w:t>▶ 决策: 12 维度归并为 4 个角色，按技能相近原则</w:t>
      </w:r>
    </w:p>
    <w:p>
      <w:r>
        <w:rPr>
          <w:b/>
          <w:color w:val="E94560"/>
          <w:sz w:val="26"/>
        </w:rPr>
        <w:t>▶ 决策: 当前以 AI 替代 C 角色（软件）+ 辅助 A/D 角色，创始人兼任执行合伙人</w:t>
      </w:r>
    </w:p>
    <w:p>
      <w:r>
        <w:rPr>
          <w:b w:val="0"/>
          <w:sz w:val="8"/>
        </w:rPr>
      </w:r>
    </w:p>
    <w:p>
      <w:pPr>
        <w:pStyle w:val="Heading1"/>
      </w:pPr>
      <w:r>
        <w:t>Session C: AI 能力边界定义</w:t>
      </w:r>
    </w:p>
    <w:p>
      <w:r>
        <w:rPr>
          <w:b w:val="0"/>
          <w:sz w:val="8"/>
        </w:rPr>
      </w:r>
    </w:p>
    <w:p>
      <w:r>
        <w:rPr>
          <w:b/>
          <w:sz w:val="22"/>
        </w:rPr>
        <w:t>讨论背景:</w:t>
      </w:r>
    </w:p>
    <w:p>
      <w:r>
        <w:rPr>
          <w:b w:val="0"/>
          <w:sz w:val="22"/>
        </w:rPr>
        <w:t>创始人询问 AI 能否承担上述角色。</w:t>
      </w:r>
    </w:p>
    <w:p>
      <w:r>
        <w:rPr>
          <w:b w:val="0"/>
          <w:sz w:val="8"/>
        </w:rPr>
      </w:r>
    </w:p>
    <w:p>
      <w:r>
        <w:rPr>
          <w:b w:val="0"/>
          <w:sz w:val="22"/>
        </w:rPr>
        <w:t>AI 能力评估:</w:t>
      </w:r>
    </w:p>
    <w:p>
      <w:r>
        <w:rPr>
          <w:b w:val="0"/>
          <w:sz w:val="22"/>
        </w:rPr>
        <w:t xml:space="preserve">  ✅ 可独立执行: 12/12 维度的数字化产出（文档/分析/代码/设计方案）</w:t>
      </w:r>
    </w:p>
    <w:p>
      <w:r>
        <w:rPr>
          <w:b w:val="0"/>
          <w:sz w:val="22"/>
        </w:rPr>
        <w:t xml:space="preserve">  ✅ 主力: 01调研分析 / 02PRD写作文档 / 03架构设计 / 06全部代码 / 09内容营销文案 / 12排期管理</w:t>
      </w:r>
    </w:p>
    <w:p>
      <w:r>
        <w:rPr>
          <w:b w:val="0"/>
          <w:sz w:val="22"/>
        </w:rPr>
        <w:t xml:space="preserve">  ✅ 辅助: 07测试计划 / 08BOM采购表 / 10电商文案 / 11用户文档</w:t>
      </w:r>
    </w:p>
    <w:p>
      <w:r>
        <w:rPr>
          <w:b w:val="0"/>
          <w:sz w:val="22"/>
        </w:rPr>
        <w:t xml:space="preserve">  ⚠️ 需用户物理执行: 竞品拆解/焊接测试/供应商联系/拍摄/发货</w:t>
      </w:r>
    </w:p>
    <w:p>
      <w:r>
        <w:rPr>
          <w:b w:val="0"/>
          <w:sz w:val="8"/>
        </w:rPr>
      </w:r>
    </w:p>
    <w:p>
      <w:r>
        <w:rPr>
          <w:b/>
          <w:color w:val="E94560"/>
          <w:sz w:val="26"/>
        </w:rPr>
        <w:t>▶ 决策: 确认人机协作模式: AI产出数字方案 → 创始人执行物理任务 → 反馈 → AI优化 → 循环</w:t>
      </w:r>
    </w:p>
    <w:p>
      <w:r>
        <w:rPr>
          <w:b/>
          <w:color w:val="E94560"/>
          <w:sz w:val="26"/>
        </w:rPr>
        <w:t>▶ 决策: 创始人作为执行合伙人 + 最终决策者，AI作为数字化研发团队</w:t>
      </w:r>
    </w:p>
    <w:p>
      <w:r>
        <w:rPr>
          <w:b w:val="0"/>
          <w:sz w:val="8"/>
        </w:rPr>
      </w:r>
    </w:p>
    <w:p>
      <w:pPr>
        <w:pStyle w:val="Heading1"/>
      </w:pPr>
      <w:r>
        <w:t>关联产出</w:t>
      </w:r>
    </w:p>
    <w:p>
      <w:r>
        <w:rPr>
          <w:b w:val="0"/>
          <w:sz w:val="22"/>
        </w:rPr>
        <w:t>产品开发闭环管理体系_v3_12维度.pptx → 12_项目管理/</w:t>
      </w:r>
    </w:p>
    <w:p>
      <w:r>
        <w:rPr>
          <w:b w:val="0"/>
          <w:sz w:val="22"/>
        </w:rPr>
        <w:t>1000W电子负载_项目开发规划与排期表.docx → 12_项目管理/</w:t>
      </w:r>
    </w:p>
    <w:p>
      <w:r>
        <w:rPr>
          <w:b w:val="0"/>
          <w:sz w:val="22"/>
        </w:rPr>
        <w:t>1000W电子负载_项目实施总计划.docx → 12_项目管理/ (含角色分工+协作流程)</w:t>
      </w:r>
    </w:p>
    <w:p>
      <w:r>
        <w:rPr>
          <w:b w:val="0"/>
          <w:sz w:val="22"/>
        </w:rPr>
        <w:t>项目全讨论记录_20260526.docx → _meeting_notes/ (全会话归档)</w:t>
      </w:r>
    </w:p>
    <w:p>
      <w:r>
        <w:rPr>
          <w:b w:val="0"/>
          <w:sz w:val="22"/>
        </w:rPr>
        <w:t>本文档: MTG-000 → _meeting_notes/</w:t>
      </w:r>
    </w:p>
    <w:p>
      <w:r>
        <w:rPr>
          <w:b w:val="0"/>
          <w:sz w:val="12"/>
        </w:rPr>
      </w:r>
    </w:p>
    <w:p>
      <w:r>
        <w:rPr>
          <w:b/>
          <w:color w:val="16C79A"/>
          <w:sz w:val="28"/>
        </w:rPr>
        <w:t>—— 补录完毕 ——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