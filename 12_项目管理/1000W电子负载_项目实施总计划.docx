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icrosoft YaHei" w:hAnsi="Microsoft YaHei"/>
          <w:b/>
          <w:color w:val="1A1A2E"/>
          <w:sz w:val="76"/>
        </w:rPr>
        <w:t>1000W 直流电子负载</w:t>
      </w:r>
    </w:p>
    <w:p>
      <w:pPr>
        <w:jc w:val="center"/>
      </w:pPr>
      <w:r>
        <w:rPr>
          <w:rFonts w:ascii="Microsoft YaHei" w:hAnsi="Microsoft YaHei"/>
          <w:color w:val="00A8CC"/>
          <w:sz w:val="52"/>
        </w:rPr>
        <w:t>人机协作 · 项目实施总计划</w:t>
      </w:r>
    </w:p>
    <w:p/>
    <w:p>
      <w:pPr>
        <w:jc w:val="center"/>
      </w:pPr>
      <w:r>
        <w:rPr>
          <w:rFonts w:ascii="Microsoft YaHei" w:hAnsi="Microsoft YaHei"/>
          <w:color w:val="888888"/>
          <w:sz w:val="28"/>
        </w:rPr>
        <w:t>角色分工  |  逐周执行  |  交付物清单  |  协作机制</w:t>
      </w:r>
    </w:p>
    <w:p/>
    <w:p>
      <w:pPr>
        <w:jc w:val="center"/>
      </w:pPr>
      <w:r>
        <w:rPr>
          <w:rFonts w:ascii="Microsoft YaHei" w:hAnsi="Microsoft YaHei"/>
          <w:color w:val="AAAAAA"/>
          <w:sz w:val="24"/>
        </w:rPr>
        <w:t>2026年5月  |  v1.0  |  可执行版</w:t>
      </w:r>
    </w:p>
    <w:p>
      <w:r>
        <w:br w:type="page"/>
      </w:r>
    </w:p>
    <w:p>
      <w:pPr>
        <w:pStyle w:val="Heading1"/>
      </w:pPr>
      <w:r>
        <w:t>协作总则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4"/>
                <w:rFonts w:eastAsia="Microsoft YaHei"/>
              </w:rPr>
              <w:t>项目</w:t>
            </w:r>
          </w:p>
        </w:tc>
        <w:tc>
          <w:tcPr>
            <w:tcW w:type="dxa" w:w="7569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4"/>
                <w:rFonts w:eastAsia="Microsoft YaHei"/>
              </w:rPr>
              <w:t>说明</w:t>
            </w:r>
          </w:p>
        </w:tc>
      </w:tr>
      <w:tr>
        <w:tc>
          <w:tcPr>
            <w:tcW w:type="dxa" w:w="756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2"/>
                <w:rFonts w:eastAsia="Microsoft YaHei"/>
              </w:rPr>
              <w:t>工作原则</w:t>
            </w:r>
          </w:p>
        </w:tc>
        <w:tc>
          <w:tcPr>
            <w:tcW w:type="dxa" w:w="756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我( AI )产出数字方案，你( 执行合伙人 )做物理执行 + 最终决策。我提方案你拍板。</w:t>
            </w:r>
          </w:p>
        </w:tc>
      </w:tr>
      <w:tr>
        <w:tc>
          <w:tcPr>
            <w:tcW w:type="dxa" w:w="756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2"/>
                <w:rFonts w:eastAsia="Microsoft YaHei"/>
              </w:rPr>
              <w:t>交付节奏</w:t>
            </w:r>
          </w:p>
        </w:tc>
        <w:tc>
          <w:tcPr>
            <w:tcW w:type="dxa" w:w="756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每周围绕一个主题推进。我先产出当前周的文档/代码，你执行物理部分后反馈结果，我基于反馈进入下一周。</w:t>
            </w:r>
          </w:p>
        </w:tc>
      </w:tr>
      <w:tr>
        <w:tc>
          <w:tcPr>
            <w:tcW w:type="dxa" w:w="756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2"/>
                <w:rFonts w:eastAsia="Microsoft YaHei"/>
              </w:rPr>
              <w:t>决策机制</w:t>
            </w:r>
          </w:p>
        </w:tc>
        <w:tc>
          <w:tcPr>
            <w:tcW w:type="dxa" w:w="756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每个阶段末有评审节点。我准备评审材料，你拍板决定Go/No-Go。</w:t>
            </w:r>
          </w:p>
        </w:tc>
      </w:tr>
      <w:tr>
        <w:tc>
          <w:tcPr>
            <w:tcW w:type="dxa" w:w="756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2"/>
                <w:rFonts w:eastAsia="Microsoft YaHei"/>
              </w:rPr>
              <w:t>文档管理</w:t>
            </w:r>
          </w:p>
        </w:tc>
        <w:tc>
          <w:tcPr>
            <w:tcW w:type="dxa" w:w="756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所有产出物存入项目 Git 仓库。每个文件都有版本号和时间戳。</w:t>
            </w:r>
          </w:p>
        </w:tc>
      </w:tr>
      <w:tr>
        <w:tc>
          <w:tcPr>
            <w:tcW w:type="dxa" w:w="756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2"/>
                <w:rFonts w:eastAsia="Microsoft YaHei"/>
              </w:rPr>
              <w:t>变更处理</w:t>
            </w:r>
          </w:p>
        </w:tc>
        <w:tc>
          <w:tcPr>
            <w:tcW w:type="dxa" w:w="756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任何时候你觉得方向偏了，直接说"停"或"换个方向"。我会基于新方向重新规划后续工作。</w:t>
            </w:r>
          </w:p>
        </w:tc>
      </w:tr>
    </w:tbl>
    <w:p/>
    <w:p>
      <w:pPr>
        <w:pStyle w:val="Heading1"/>
      </w:pPr>
      <w:r>
        <w:t>角色分工矩阵</w:t>
      </w:r>
    </w:p>
    <w:p>
      <w:r>
        <w:t>以下是 12 个维度中 AI 和用户的明确分工。🟢 = 主力  🟡 = 辅助  ⚪ = 不参与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维度</w:t>
            </w:r>
          </w:p>
        </w:tc>
        <w:tc>
          <w:tcPr>
            <w:tcW w:type="dxa" w:w="2523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AI产出</w:t>
            </w:r>
          </w:p>
        </w:tc>
        <w:tc>
          <w:tcPr>
            <w:tcW w:type="dxa" w:w="2523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用户执行</w:t>
            </w:r>
          </w:p>
        </w:tc>
        <w:tc>
          <w:tcPr>
            <w:tcW w:type="dxa" w:w="2523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AI强度</w:t>
            </w:r>
          </w:p>
        </w:tc>
        <w:tc>
          <w:tcPr>
            <w:tcW w:type="dxa" w:w="2523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用户强度</w:t>
            </w:r>
          </w:p>
        </w:tc>
        <w:tc>
          <w:tcPr>
            <w:tcW w:type="dxa" w:w="2523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协作方式</w:t>
            </w:r>
          </w:p>
        </w:tc>
      </w:tr>
      <w:tr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01 市场调研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竞品数据搜集、分析报告、用户画像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购买竞品、拆解测试、用户访谈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🟢主力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🟢主力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AI出分析框架→用户填数据→AI写报告</w:t>
            </w:r>
          </w:p>
        </w:tc>
      </w:tr>
      <w:tr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02 产品定义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PRD/SRD/ID Brief/功能矩阵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确认需求优先级、拍板定稿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🟢主力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🟡审核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AI写文档→用户审阅→AI修改→用户签批</w:t>
            </w:r>
          </w:p>
        </w:tc>
      </w:tr>
      <w:tr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03 系统设计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架构图、SPICE指导、器件选型、热计算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确认方案、仿真验证执行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🟢主力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🟡审核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AI出技术方案→用户确认→锁定设计基线</w:t>
            </w:r>
          </w:p>
        </w:tc>
      </w:tr>
      <w:tr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04 外观结构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ID Brief、设计方向描述、CMF建议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联系freelancer出3D、验证手板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🟢主力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🟢主力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AI写需求→用户找设计师→用户反馈→AI协助审图</w:t>
            </w:r>
          </w:p>
        </w:tc>
      </w:tr>
      <w:tr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05 硬件研发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原理图(KiCad)、PCB指导、BOM清单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PCB焊接、调试、仪器测试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🟢主力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🟢主力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AI画图→用户焊接调试→用户反馈问题→AI改版</w:t>
            </w:r>
          </w:p>
        </w:tc>
      </w:tr>
      <w:tr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06 软件研发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固件/Web UI/App/云端全部代码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烧录固件、操作测试、反馈Bug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🟢主力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🟡测试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AI写代码→用户测试→反馈Bug→AI修复</w:t>
            </w:r>
          </w:p>
        </w:tc>
      </w:tr>
      <w:tr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07 测试验证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测试计划、测试用例、校准流程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执行物理测试、记录数据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🟡辅助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🟢主力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AI出计划→用户执行→用户反馈数据→AI分析</w:t>
            </w:r>
          </w:p>
        </w:tc>
      </w:tr>
      <w:tr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08 供应链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BOM采购表、比价分析、供应商评估模板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联系供应商、下单、收货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🟡辅助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🟢主力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AI出清单→用户执行采购→AI跟进进度</w:t>
            </w:r>
          </w:p>
        </w:tc>
      </w:tr>
      <w:tr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09 推广运营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博客/视频脚本/社媒文案/众筹页面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发布内容、联系KOL、运营社群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🟢主力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🟢主力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AI写内容→用户发布+运营→用户反馈数据→AI优化</w:t>
            </w:r>
          </w:p>
        </w:tc>
      </w:tr>
      <w:tr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10 销售渠道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商品详情页/FAQ/产品说明书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上架商品、处理订单、发货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🟢主力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🟢主力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AI写文案→用户上架运营</w:t>
            </w:r>
          </w:p>
        </w:tc>
      </w:tr>
      <w:tr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11 客户成功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FAQ/技术文档/用户手册/NPS问卷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回答用户问题、收集反馈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🟢主力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🟢主力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AI写文档→用户维护关系→反馈回流</w:t>
            </w:r>
          </w:p>
        </w:tc>
      </w:tr>
      <w:tr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12 项目管理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排期/任务拆解/风险追踪/文档管理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确认计划、执行决策、调配资源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🟢主力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🟡审核</w:t>
            </w:r>
          </w:p>
        </w:tc>
        <w:tc>
          <w:tcPr>
            <w:tcW w:type="dxa" w:w="2523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AI出计划→用户确认→AI追踪→用户决策</w:t>
            </w:r>
          </w:p>
        </w:tc>
      </w:tr>
    </w:tbl>
    <w:p>
      <w:r>
        <w:br w:type="page"/>
      </w:r>
    </w:p>
    <w:p>
      <w:pPr>
        <w:pStyle w:val="Heading1"/>
      </w:pPr>
      <w:r>
        <w:t>逐周执行计划</w:t>
      </w:r>
    </w:p>
    <w:p>
      <w:r>
        <w:t>每周一个主题，AI 产出在前，用户执行反馈在后。以下为 24 周完整计划。</w:t>
      </w:r>
    </w:p>
    <w:p>
      <w:pPr>
        <w:pStyle w:val="Heading2"/>
      </w:pPr>
      <w:r>
        <w:t>W1 — 项目启动 &amp; 竞品准备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负责人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任务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产出物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2"/>
                <w:rFonts w:eastAsia="Microsoft YaHei"/>
              </w:rPr>
              <w:t>状态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输出竞品采购清单（含型号/购买链接/重点分析维度）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竞品采购清单.xlsx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输出用户访谈大纲 &amp; 问卷（含外观偏好调研）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访谈大纲.docx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FF9F43"/>
                <w:sz w:val="18"/>
                <w:rFonts w:eastAsia="Microsoft YaHei"/>
              </w:rPr>
              <w:t>用户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下单购买3款竞品（IT8512+/M9713/8602）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订单截图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FF9F43"/>
                <w:sz w:val="18"/>
                <w:rFonts w:eastAsia="Microsoft YaHei"/>
              </w:rPr>
              <w:t>用户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确定10位访谈用户名单并预约时间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访谈日程表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16C79A"/>
                <w:sz w:val="18"/>
                <w:rFonts w:eastAsia="Microsoft YaHei"/>
              </w:rPr>
              <w:t>共同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建立项目 Git 仓库 + 设置里程碑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GitHub Repo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</w:tbl>
    <w:p/>
    <w:p>
      <w:pPr>
        <w:pStyle w:val="Heading2"/>
      </w:pPr>
      <w:r>
        <w:t>W2 — 竞品拆解 &amp; 技术对标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负责人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任务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产出物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2"/>
                <w:rFonts w:eastAsia="Microsoft YaHei"/>
              </w:rPr>
              <w:t>状态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输出竞品拆解分析模板（含性能/做工/ID/散热维度）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拆解分析模板.xlsx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FF9F43"/>
                <w:sz w:val="18"/>
                <w:rFonts w:eastAsia="Microsoft YaHei"/>
              </w:rPr>
              <w:t>用户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完成3款竞品物理拆解 + 拍照 + 性能测试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拆解照片+测试数据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FF9F43"/>
                <w:sz w:val="18"/>
                <w:rFonts w:eastAsia="Microsoft YaHei"/>
              </w:rPr>
              <w:t>用户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前3位用户访谈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访谈录音/笔记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根据用户反馈的拆解数据，输出技术对标报告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竞品对标报告 v1.docx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</w:tbl>
    <w:p/>
    <w:p>
      <w:pPr>
        <w:pStyle w:val="Heading2"/>
      </w:pPr>
      <w:r>
        <w:t>W3 — 用户调研 &amp; 需求汇总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负责人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任务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产出物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2"/>
                <w:rFonts w:eastAsia="Microsoft YaHei"/>
              </w:rPr>
              <w:t>状态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根据访谈笔记提炼用户画像 &amp; 需求关键词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用户画像报告.docx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FF9F43"/>
                <w:sz w:val="18"/>
                <w:rFonts w:eastAsia="Microsoft YaHei"/>
              </w:rPr>
              <w:t>用户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完成后7位用户访谈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访谈录音/笔记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输出外观偏好调研结果汇总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外观偏好报告.docx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输出市场需求文档 MRD 初稿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MRD v0.5.docx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</w:tbl>
    <w:p/>
    <w:p>
      <w:pPr>
        <w:pStyle w:val="Heading2"/>
      </w:pPr>
      <w:r>
        <w:t>W4 — 产品定义 &amp; PRD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负责人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任务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产出物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2"/>
                <w:rFonts w:eastAsia="Microsoft YaHei"/>
              </w:rPr>
              <w:t>状态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输出产品需求文档 PRD（含功能优先级 P0/P1/P2）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PRD v1.0.docx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输出产品规格书 SRD（硬性指标定义）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SRD v1.0.docx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 ID 设计 Brief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ID Brief.docx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FF9F43"/>
                <w:sz w:val="18"/>
                <w:rFonts w:eastAsia="Microsoft YaHei"/>
              </w:rPr>
              <w:t>用户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审阅 PRD/SRD/ID Brief，标注修改意见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审阅批注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根据反馈修改定稿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PRD/SRD/ID Brief Final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</w:tbl>
    <w:p/>
    <w:p>
      <w:pPr>
        <w:pStyle w:val="Heading2"/>
      </w:pPr>
      <w:r>
        <w:t>W5 — 系统架构设计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负责人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任务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产出物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2"/>
                <w:rFonts w:eastAsia="Microsoft YaHei"/>
              </w:rPr>
              <w:t>状态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输出系统架构图（整机框图+模块定义+接口定义）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系统架构图.png+.drawio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输出功率拓扑方案 &amp; MOSFET选型分析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功率拓扑分析.docx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输出SPICE仿真指导 &amp; 参数计算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仿真指导.docx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FF9F43"/>
                <w:sz w:val="18"/>
                <w:rFonts w:eastAsia="Microsoft YaHei"/>
              </w:rPr>
              <w:t>用户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确认系统架构方案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确认签批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</w:tbl>
    <w:p/>
    <w:p>
      <w:pPr>
        <w:pStyle w:val="Heading2"/>
      </w:pPr>
      <w:r>
        <w:t>W6 — SDR 评审 &amp; 设计锁定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负责人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任务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产出物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2"/>
                <w:rFonts w:eastAsia="Microsoft YaHei"/>
              </w:rPr>
              <w:t>状态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输出热设计方案（散热路径、风扇选型、降额策略）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热设计报告.docx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输出控制架构（PID参数、ADC预算、采样率）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控制架构.docx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输出通信协议 &amp; 电源树方案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通信+电源方案.docx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准备 SDR 评审材料（汇总以上所有设计文档）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SDR 评审包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FF9F43"/>
                <w:sz w:val="18"/>
                <w:rFonts w:eastAsia="Microsoft YaHei"/>
              </w:rPr>
              <w:t>用户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主持 SDR 评审，决定 Go/No-Go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SDR 评审记录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</w:tbl>
    <w:p/>
    <w:p>
      <w:pPr>
        <w:pStyle w:val="Heading2"/>
      </w:pPr>
      <w:r>
        <w:t>W7 — 外观方案 &amp; 结构启动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负责人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任务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产出物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2"/>
                <w:rFonts w:eastAsia="Microsoft YaHei"/>
              </w:rPr>
              <w:t>状态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输出外观设计需求详述（含参考图片方向描述）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ID设计需求详述.docx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输出结构设计约束条件（内部器件布局+散热风道+PCB外形）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结构约束文档.docx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FF9F43"/>
                <w:sz w:val="18"/>
                <w:rFonts w:eastAsia="Microsoft YaHei"/>
              </w:rPr>
              <w:t>用户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联系工业设计 freelancer，交付 ID Brief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freelancer 确认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FF9F43"/>
                <w:sz w:val="18"/>
                <w:rFonts w:eastAsia="Microsoft YaHei"/>
              </w:rPr>
              <w:t>用户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确认3D结构方案方向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方向确认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</w:tbl>
    <w:p/>
    <w:p>
      <w:pPr>
        <w:pStyle w:val="Heading2"/>
      </w:pPr>
      <w:r>
        <w:t>W8 — 硬件原理图设计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负责人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任务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产出物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2"/>
                <w:rFonts w:eastAsia="Microsoft YaHei"/>
              </w:rPr>
              <w:t>状态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 KiCad 原理图（功率级+控制级+电源+通信）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原理图 .kicad_sch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 BOM 物料清单 V1.0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BOM v1.0.xlsx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FF9F43"/>
                <w:sz w:val="18"/>
                <w:rFonts w:eastAsia="Microsoft YaHei"/>
              </w:rPr>
              <w:t>用户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审核原理图，确认关键器件选型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原理图签批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FF9F43"/>
                <w:sz w:val="18"/>
                <w:rFonts w:eastAsia="Microsoft YaHei"/>
              </w:rPr>
              <w:t>用户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跟进 freelancer 的 ID/MD 设计进度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进度确认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</w:tbl>
    <w:p/>
    <w:p>
      <w:pPr>
        <w:pStyle w:val="Heading2"/>
      </w:pPr>
      <w:r>
        <w:t>W9 — PCB 布局 &amp; 固件启动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负责人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任务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产出物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2"/>
                <w:rFonts w:eastAsia="Microsoft YaHei"/>
              </w:rPr>
              <w:t>状态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 PCB 布局建议 &amp; 指导文档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PCB layout 指南.docx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FF9F43"/>
                <w:sz w:val="18"/>
                <w:rFonts w:eastAsia="Microsoft YaHei"/>
              </w:rPr>
              <w:t>用户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完成 PCB 布局 + DRC + 投板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Gerber 文件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输出固件项目骨架（FreeRTOS + 驱动框架 + 目录结构）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固件源码 v0.1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 PID 控制环路代码（电流环+电压环）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pid_control.c/.h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</w:tbl>
    <w:p/>
    <w:p>
      <w:pPr>
        <w:pStyle w:val="Heading2"/>
      </w:pPr>
      <w:r>
        <w:t>W10 — 等待PCB &amp; 固件继续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负责人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任务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产出物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2"/>
                <w:rFonts w:eastAsia="Microsoft YaHei"/>
              </w:rPr>
              <w:t>状态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输出通信协议实现（Modbus RTU + SCPI 解析器）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protocol.c/.h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输出数据采集驱动（ADS1115 + 温度传感器）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adc_driver.c/.h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 Web UI 项目搭建 + 基础页面框架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Web UI 源码 v1.0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FF9F43"/>
                <w:sz w:val="18"/>
                <w:rFonts w:eastAsia="Microsoft YaHei"/>
              </w:rPr>
              <w:t>用户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准备焊接工具、测试负载、校准仪器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硬件准备就绪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FF9F43"/>
                <w:sz w:val="18"/>
                <w:rFonts w:eastAsia="Microsoft YaHei"/>
              </w:rPr>
              <w:t>用户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确认 ID/MD 方案并获取 3D 模型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3D模型 STEP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</w:tbl>
    <w:p/>
    <w:p>
      <w:pPr>
        <w:pStyle w:val="Heading2"/>
      </w:pPr>
      <w:r>
        <w:t>W11 — PCB 焊接 &amp; 联调启动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负责人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任务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产出物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2"/>
                <w:rFonts w:eastAsia="Microsoft YaHei"/>
              </w:rPr>
              <w:t>状态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FF9F43"/>
                <w:sz w:val="18"/>
                <w:rFonts w:eastAsia="Microsoft YaHei"/>
              </w:rPr>
              <w:t>用户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PCB 回板、焊接、上电检查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焊接完成板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输出烧录指南 &amp; 调试检查清单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烧录调试指南.docx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FF9F43"/>
                <w:sz w:val="18"/>
                <w:rFonts w:eastAsia="Microsoft YaHei"/>
              </w:rPr>
              <w:t>用户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烧录固件 + 基础功能测试 (LED/供电/通信)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调试日志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根据调试日志修复固件问题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固件 v0.2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</w:tbl>
    <w:p/>
    <w:p>
      <w:pPr>
        <w:pStyle w:val="Heading2"/>
      </w:pPr>
      <w:r>
        <w:t>W12 — 原型机联调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负责人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任务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产出物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2"/>
                <w:rFonts w:eastAsia="Microsoft YaHei"/>
              </w:rPr>
              <w:t>状态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输出联调测试计划（逐项功能验证清单）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联调测试计划.docx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FF9F43"/>
                <w:sz w:val="18"/>
                <w:rFonts w:eastAsia="Microsoft YaHei"/>
              </w:rPr>
              <w:t>用户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逐项执行联调测试（CC/CV/CP/CR 四模式）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测试数据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根据测试数据修复固件 Bug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固件 v0.3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FF9F43"/>
                <w:sz w:val="18"/>
                <w:rFonts w:eastAsia="Microsoft YaHei"/>
              </w:rPr>
              <w:t>用户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确认结构手板（3D打印件）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手板确认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 Web UI 控制面板功能（电压/电流设定+实时显示）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Web UI v1.1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</w:tbl>
    <w:p/>
    <w:p>
      <w:pPr>
        <w:pStyle w:val="Heading2"/>
      </w:pPr>
      <w:r>
        <w:t>W13 — 调试 &amp; Web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负责人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任务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产出物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2"/>
                <w:rFonts w:eastAsia="Microsoft YaHei"/>
              </w:rPr>
              <w:t>状态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根据联调反馈持续修复固件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固件 v0.4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FF9F43"/>
                <w:sz w:val="18"/>
                <w:rFonts w:eastAsia="Microsoft YaHei"/>
              </w:rPr>
              <w:t>用户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散热测试（满载1kW运行1小时，记录温升曲线）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散热测试数据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分析散热数据，输出散热评估 &amp; 优化建议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散热评估报告.docx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 Web UI 数据记录 &amp; 曲线显示功能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Web UI v1.2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</w:tbl>
    <w:p/>
    <w:p>
      <w:pPr>
        <w:pStyle w:val="Heading2"/>
      </w:pPr>
      <w:r>
        <w:t>W14 — 原型验收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负责人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任务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产出物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2"/>
                <w:rFonts w:eastAsia="Microsoft YaHei"/>
              </w:rPr>
              <w:t>状态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输出原型验收检查清单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验收清单.docx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准备原型验收评审材料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验收评审包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FF9F43"/>
                <w:sz w:val="18"/>
                <w:rFonts w:eastAsia="Microsoft YaHei"/>
              </w:rPr>
              <w:t>用户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原型机全功能演示 + 精度初步测试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原型验收报告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16C79A"/>
                <w:sz w:val="18"/>
                <w:rFonts w:eastAsia="Microsoft YaHei"/>
              </w:rPr>
              <w:t>共同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原型验收评审 → 决定是否进入量产准备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Go/No-Go 决策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</w:tbl>
    <w:p/>
    <w:p>
      <w:pPr>
        <w:pStyle w:val="Heading2"/>
      </w:pPr>
      <w:r>
        <w:t>W15 — Beta 启动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负责人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任务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产出物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2"/>
                <w:rFonts w:eastAsia="Microsoft YaHei"/>
              </w:rPr>
              <w:t>状态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 Beta 测试指南 &amp; 反馈模板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Beta 测试包.docx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FF9F43"/>
                <w:sz w:val="18"/>
                <w:rFonts w:eastAsia="Microsoft YaHei"/>
              </w:rPr>
              <w:t>用户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寄出5-10台 Beta 机给种子用户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Beta 机寄出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 App（React Native）项目搭建 + 基础功能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App v0.1 源码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根据原型验收反馈修复固件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固件 v0.5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</w:tbl>
    <w:p/>
    <w:p>
      <w:pPr>
        <w:pStyle w:val="Heading2"/>
      </w:pPr>
      <w:r>
        <w:t>W16 — 精度校准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负责人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任务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产出物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2"/>
                <w:rFonts w:eastAsia="Microsoft YaHei"/>
              </w:rPr>
              <w:t>状态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输出校准流程文档（含校准命令/步骤/判定标准）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校准流程.docx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FF9F43"/>
                <w:sz w:val="18"/>
                <w:rFonts w:eastAsia="Microsoft YaHei"/>
              </w:rPr>
              <w:t>用户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使用6½位万用表逐台校准 + 记录数据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校准报告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分析校准数据，输出精度评估报告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精度评估.docx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收集首批 Beta 反馈并整理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Beta 反馈汇总.docx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</w:tbl>
    <w:p/>
    <w:p>
      <w:pPr>
        <w:pStyle w:val="Heading2"/>
      </w:pPr>
      <w:r>
        <w:t>W17 — 模具 &amp; 供应链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负责人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任务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产出物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2"/>
                <w:rFonts w:eastAsia="Microsoft YaHei"/>
              </w:rPr>
              <w:t>状态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输出量产 BOM（含供应商推荐 + 比价）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量产 BOM.xlsx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输出供应链管理模板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供应链跟踪表.xlsx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FF9F43"/>
                <w:sz w:val="18"/>
                <w:rFonts w:eastAsia="Microsoft YaHei"/>
              </w:rPr>
              <w:t>用户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结构模具开模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模具订单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FF9F43"/>
                <w:sz w:val="18"/>
                <w:rFonts w:eastAsia="Microsoft YaHei"/>
              </w:rPr>
              <w:t>用户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关键器件批量采购下单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采购订单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 App 完整功能开发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App v0.3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</w:tbl>
    <w:p/>
    <w:p>
      <w:pPr>
        <w:pStyle w:val="Heading2"/>
      </w:pPr>
      <w:r>
        <w:t>W18 — 众筹准备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负责人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任务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产出物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2"/>
                <w:rFonts w:eastAsia="Microsoft YaHei"/>
              </w:rPr>
              <w:t>状态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 Kickstarter/造点新货 页面全套文案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众筹文案.docx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输出宣传视频分镜脚本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视频脚本.docx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 B站/知乎首波内容矩阵（3篇）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内容矩阵.docx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FF9F43"/>
                <w:sz w:val="18"/>
                <w:rFonts w:eastAsia="Microsoft YaHei"/>
              </w:rPr>
              <w:t>用户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拍摄产品外观美图 &amp; 功能演示素材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图片/视频素材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FF9F43"/>
                <w:sz w:val="18"/>
                <w:rFonts w:eastAsia="Microsoft YaHei"/>
              </w:rPr>
              <w:t>用户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联系 KOL 预定测评档期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KOL 排期确认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</w:tbl>
    <w:p/>
    <w:p>
      <w:pPr>
        <w:pStyle w:val="Heading2"/>
      </w:pPr>
      <w:r>
        <w:t>W19 — 小批量 &amp; App 发布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负责人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任务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产出物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2"/>
                <w:rFonts w:eastAsia="Microsoft YaHei"/>
              </w:rPr>
              <w:t>状态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输出首批50台生产指导文档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生产指导.docx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输出云端数据平台搭建（MQTT + InfluxDB + Grafana）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云端平台 v1.0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FF9F43"/>
                <w:sz w:val="18"/>
                <w:rFonts w:eastAsia="Microsoft YaHei"/>
              </w:rPr>
              <w:t>用户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首批50台小批量组装 &amp; 全检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50台成品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FF9F43"/>
                <w:sz w:val="18"/>
                <w:rFonts w:eastAsia="Microsoft YaHei"/>
              </w:rPr>
              <w:t>用户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App 发布到 App Store / Google Play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App 上架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</w:tbl>
    <w:p/>
    <w:p>
      <w:pPr>
        <w:pStyle w:val="Heading2"/>
      </w:pPr>
      <w:r>
        <w:t>W20 — 发布就绪评审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负责人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任务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产出物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2"/>
                <w:rFonts w:eastAsia="Microsoft YaHei"/>
              </w:rPr>
              <w:t>状态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准备发布就绪评审材料（含所有交付物清单）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发布评审包.docx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FF9F43"/>
                <w:sz w:val="18"/>
                <w:rFonts w:eastAsia="Microsoft YaHei"/>
              </w:rPr>
              <w:t>用户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量产就绪评审 → 决定是否正式发布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Go/No-Go 决策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输出产品说明书 + FAQ + 用户手册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产品包装文档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输出淘宝/Amazon 商品详情页文案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电商文案包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</w:tbl>
    <w:p/>
    <w:p>
      <w:pPr>
        <w:pStyle w:val="Heading2"/>
      </w:pPr>
      <w:r>
        <w:t>W21-W24 — 发布 &amp; 运营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负责人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任务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产出物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2"/>
                <w:rFonts w:eastAsia="Microsoft YaHei"/>
              </w:rPr>
              <w:t>状态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每周输出1篇技术博客/视频脚本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周度内容产出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FF9F43"/>
                <w:sz w:val="18"/>
                <w:rFonts w:eastAsia="Microsoft YaHei"/>
              </w:rPr>
              <w:t>用户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众筹/电商正式上线 + KOL 评测发布 + 社群运营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上线运营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根据用户反馈持续 OTA 固件更新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固件迭代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FF9F43"/>
                <w:sz w:val="18"/>
                <w:rFonts w:eastAsia="Microsoft YaHei"/>
              </w:rPr>
              <w:t>用户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处理订单/发货/售后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订单履约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每2周输出运营数据分析 &amp; 优化建议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运营分析报告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☐</w:t>
            </w:r>
          </w:p>
        </w:tc>
      </w:tr>
    </w:tbl>
    <w:p/>
    <w:p>
      <w:r>
        <w:br w:type="page"/>
      </w:r>
    </w:p>
    <w:p>
      <w:pPr>
        <w:pStyle w:val="Heading1"/>
      </w:pPr>
      <w:r>
        <w:t>交付物总清单</w:t>
      </w:r>
    </w:p>
    <w:p>
      <w:r>
        <w:t>按维度汇总所有交付物，标注产出方和完成周次。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4"/>
                <w:rFonts w:eastAsia="Microsoft YaHei"/>
              </w:rPr>
              <w:t>维度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  <w:rFonts w:eastAsia="Microsoft YaHei"/>
              </w:rPr>
              <w:t>产出方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40"/>
                <w:rFonts w:eastAsia="Microsoft YaHei"/>
              </w:rPr>
              <w:t>交付物</w:t>
            </w:r>
          </w:p>
        </w:tc>
        <w:tc>
          <w:tcPr>
            <w:tcW w:type="dxa" w:w="3784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  <w:rFonts w:eastAsia="Microsoft YaHei"/>
              </w:rPr>
              <w:t>完成周次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01 市场调研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竞品采购清单.xlsx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W1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01 市场调研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竞品对标报告.docx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W2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01 市场调研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用户画像报告.docx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W3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01 市场调研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外观偏好报告.docx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W3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01 市场调研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MRD 市场需求文档.docx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W3-4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02 产品定义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PRD 产品需求文档.docx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W4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02 产品定义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SRD 产品规格书.docx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W4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02 产品定义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ID Brief 设计需求书.docx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W4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03 系统设计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系统架构图.png/.drawio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W5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03 系统设计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功率拓扑分析报告.docx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W5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03 系统设计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热设计报告.docx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W6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03 系统设计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控制架构报告.docx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W6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03 系统设计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通信协议 &amp; 电源树方案.docx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W6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03 系统设计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SDR 评审材料包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W6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04 外观结构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ID设计需求详述.docx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W7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04 外观结构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结构约束文档.docx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W7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04 外观结构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FF9F43"/>
                <w:sz w:val="16"/>
                <w:rFonts w:eastAsia="Microsoft YaHei"/>
              </w:rPr>
              <w:t>外包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3D模型 STEP + 2D图纸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W8-10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04 外观结构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FF9F43"/>
                <w:sz w:val="16"/>
                <w:rFonts w:eastAsia="Microsoft YaHei"/>
              </w:rPr>
              <w:t>用户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外观手板确认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W12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05 硬件研发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原理图 .kicad_sch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W8-9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05 硬件研发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PCB Layout 指南.docx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W9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05 硬件研发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BOM 物料清单.xlsx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W8/17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05 硬件研发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FF9F43"/>
                <w:sz w:val="16"/>
                <w:rFonts w:eastAsia="Microsoft YaHei"/>
              </w:rPr>
              <w:t>用户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PCB Gerber + 焊接成品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W9-11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06 软件研发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固件源码（迭代版本）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W9起持续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06 软件研发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Web UI 源码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W10起持续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06 软件研发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App 源码 (React Native)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W15起持续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06 软件研发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云端平台源码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W19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07 测试验证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联调测试计划.docx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W12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07 测试验证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校准流程文档.docx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W16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07 测试验证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精度评估报告.docx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W16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07 测试验证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FF9F43"/>
                <w:sz w:val="16"/>
                <w:rFonts w:eastAsia="Microsoft YaHei"/>
              </w:rPr>
              <w:t>用户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散热测试数据 + 校准报告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W13/16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08 供应链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量产BOM + 供应商比价.xlsx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W17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08 供应链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供应链跟踪表.xlsx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W17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09 推广运营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众筹文案包.docx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W18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09 推广运营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视频脚本.docx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W18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09 推广运营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内容矩阵（技术博客/知乎/B站脚本）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W18起持续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10 销售渠道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产品说明书 + FAQ + 用户手册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W20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10 销售渠道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电商详情页文案包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W20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11 客户成功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Beta测试指南 + 反馈模板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W15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11 客户成功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NPS调研问卷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W21起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12 项目管理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本工作计划文档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W1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12 项目管理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各阶段评审材料包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W6/14/20</w:t>
            </w:r>
          </w:p>
        </w:tc>
      </w:tr>
      <w:tr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12 项目管理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  <w:rFonts w:eastAsia="Microsoft YaHei"/>
              </w:rPr>
              <w:t>AI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运营分析报告</w:t>
            </w:r>
          </w:p>
        </w:tc>
        <w:tc>
          <w:tcPr>
            <w:tcW w:type="dxa" w:w="3784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W21起持续</w:t>
            </w:r>
          </w:p>
        </w:tc>
      </w:tr>
    </w:tbl>
    <w:p>
      <w:r>
        <w:br w:type="page"/>
      </w:r>
    </w:p>
    <w:p>
      <w:pPr>
        <w:pStyle w:val="Heading1"/>
      </w:pPr>
      <w:r>
        <w:t>进度追踪看板</w:t>
      </w:r>
    </w:p>
    <w:p>
      <w:r>
        <w:t>每次会话结束后更新状态。✅完成  🔄进行中  ⏳待开始  ⚠️阻塞</w:t>
      </w:r>
    </w:p>
    <w:p>
      <w:pPr>
        <w:pStyle w:val="Heading2"/>
      </w:pPr>
      <w:r>
        <w:t>阶段一：调研 &amp; 定义 (W1-W6)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检查项</w:t>
            </w:r>
          </w:p>
        </w:tc>
        <w:tc>
          <w:tcPr>
            <w:tcW w:type="dxa" w:w="504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2"/>
                <w:rFonts w:eastAsia="Microsoft YaHei"/>
              </w:rPr>
              <w:t>状态</w:t>
            </w:r>
          </w:p>
        </w:tc>
        <w:tc>
          <w:tcPr>
            <w:tcW w:type="dxa" w:w="504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备注</w:t>
            </w:r>
          </w:p>
        </w:tc>
      </w:tr>
      <w:tr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竞品对标报告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⏳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</w:r>
          </w:p>
        </w:tc>
      </w:tr>
      <w:tr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用户画像+MRD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⏳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</w:r>
          </w:p>
        </w:tc>
      </w:tr>
      <w:tr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PRD+SRD+ID Brief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⏳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</w:r>
          </w:p>
        </w:tc>
      </w:tr>
      <w:tr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系统架构图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⏳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</w:r>
          </w:p>
        </w:tc>
      </w:tr>
      <w:tr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SDR评审通过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⏳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</w:r>
          </w:p>
        </w:tc>
      </w:tr>
    </w:tbl>
    <w:p>
      <w:pPr>
        <w:pStyle w:val="Heading2"/>
      </w:pPr>
      <w:r>
        <w:t>阶段二：设计 &amp; 原型 (W7-W14)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检查项</w:t>
            </w:r>
          </w:p>
        </w:tc>
        <w:tc>
          <w:tcPr>
            <w:tcW w:type="dxa" w:w="504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2"/>
                <w:rFonts w:eastAsia="Microsoft YaHei"/>
              </w:rPr>
              <w:t>状态</w:t>
            </w:r>
          </w:p>
        </w:tc>
        <w:tc>
          <w:tcPr>
            <w:tcW w:type="dxa" w:w="504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备注</w:t>
            </w:r>
          </w:p>
        </w:tc>
      </w:tr>
      <w:tr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ID/MD设计完成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⏳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</w:r>
          </w:p>
        </w:tc>
      </w:tr>
      <w:tr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原理图+PCB+BOM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⏳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</w:r>
          </w:p>
        </w:tc>
      </w:tr>
      <w:tr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固件+Web UI开发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⏳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</w:r>
          </w:p>
        </w:tc>
      </w:tr>
      <w:tr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原型机组装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⏳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</w:r>
          </w:p>
        </w:tc>
      </w:tr>
      <w:tr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原型验收通过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⏳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</w:r>
          </w:p>
        </w:tc>
      </w:tr>
    </w:tbl>
    <w:p>
      <w:pPr>
        <w:pStyle w:val="Heading2"/>
      </w:pPr>
      <w:r>
        <w:t>阶段三：验证 &amp; 量产 (W15-W20)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检查项</w:t>
            </w:r>
          </w:p>
        </w:tc>
        <w:tc>
          <w:tcPr>
            <w:tcW w:type="dxa" w:w="504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2"/>
                <w:rFonts w:eastAsia="Microsoft YaHei"/>
              </w:rPr>
              <w:t>状态</w:t>
            </w:r>
          </w:p>
        </w:tc>
        <w:tc>
          <w:tcPr>
            <w:tcW w:type="dxa" w:w="504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备注</w:t>
            </w:r>
          </w:p>
        </w:tc>
      </w:tr>
      <w:tr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Beta测试完成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⏳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</w:r>
          </w:p>
        </w:tc>
      </w:tr>
      <w:tr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精度校准通过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⏳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</w:r>
          </w:p>
        </w:tc>
      </w:tr>
      <w:tr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模具+供应链到位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⏳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</w:r>
          </w:p>
        </w:tc>
      </w:tr>
      <w:tr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众筹页面上线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⏳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</w:r>
          </w:p>
        </w:tc>
      </w:tr>
      <w:tr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发布评审通过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⏳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</w:r>
          </w:p>
        </w:tc>
      </w:tr>
    </w:tbl>
    <w:p>
      <w:pPr>
        <w:pStyle w:val="Heading2"/>
      </w:pPr>
      <w:r>
        <w:t>阶段四：发布 &amp; 运营 (W21起)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检查项</w:t>
            </w:r>
          </w:p>
        </w:tc>
        <w:tc>
          <w:tcPr>
            <w:tcW w:type="dxa" w:w="504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2"/>
                <w:rFonts w:eastAsia="Microsoft YaHei"/>
              </w:rPr>
              <w:t>状态</w:t>
            </w:r>
          </w:p>
        </w:tc>
        <w:tc>
          <w:tcPr>
            <w:tcW w:type="dxa" w:w="5046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8"/>
                <w:rFonts w:eastAsia="Microsoft YaHei"/>
              </w:rPr>
              <w:t>备注</w:t>
            </w:r>
          </w:p>
        </w:tc>
      </w:tr>
      <w:tr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正式发布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⏳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</w:r>
          </w:p>
        </w:tc>
      </w:tr>
      <w:tr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KOL评测矩阵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⏳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</w:r>
          </w:p>
        </w:tc>
      </w:tr>
      <w:tr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电商稳定运营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⏳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</w:r>
          </w:p>
        </w:tc>
      </w:tr>
      <w:tr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OTA持续迭代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⏳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</w:r>
          </w:p>
        </w:tc>
      </w:tr>
      <w:tr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NPS持续追踪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⏳</w:t>
            </w:r>
          </w:p>
        </w:tc>
        <w:tc>
          <w:tcPr>
            <w:tcW w:type="dxa" w:w="5046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</w:r>
          </w:p>
        </w:tc>
      </w:tr>
    </w:tbl>
    <w:p/>
    <w:p>
      <w:pPr>
        <w:pStyle w:val="Heading1"/>
      </w:pPr>
      <w:r>
        <w:t>每次协作的标准流程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步骤</w:t>
            </w:r>
          </w:p>
        </w:tc>
        <w:tc>
          <w:tcPr>
            <w:tcW w:type="dxa" w:w="7569"/>
            <w:shd w:fill="1a1a2e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48"/>
                <w:rFonts w:eastAsia="Microsoft YaHei"/>
              </w:rPr>
              <w:t>说明</w:t>
            </w:r>
          </w:p>
        </w:tc>
      </w:tr>
      <w:tr>
        <w:tc>
          <w:tcPr>
            <w:tcW w:type="dxa" w:w="756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1. 会话开始</w:t>
            </w:r>
          </w:p>
        </w:tc>
        <w:tc>
          <w:tcPr>
            <w:tcW w:type="dxa" w:w="756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你告诉我当前在哪个阶段、上次完成了什么、有什么新反馈。</w:t>
            </w:r>
          </w:p>
        </w:tc>
      </w:tr>
      <w:tr>
        <w:tc>
          <w:tcPr>
            <w:tcW w:type="dxa" w:w="756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2. 本周围绕主题</w:t>
            </w:r>
          </w:p>
        </w:tc>
        <w:tc>
          <w:tcPr>
            <w:tcW w:type="dxa" w:w="756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我根据本文档的周计划，产出本周的数字化交付物。</w:t>
            </w:r>
          </w:p>
        </w:tc>
      </w:tr>
      <w:tr>
        <w:tc>
          <w:tcPr>
            <w:tcW w:type="dxa" w:w="756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3. 你执行物理任务</w:t>
            </w:r>
          </w:p>
        </w:tc>
        <w:tc>
          <w:tcPr>
            <w:tcW w:type="dxa" w:w="756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你根据任务清单完成物理世界的执行（拆解/焊接/测试/联系供应商等）。</w:t>
            </w:r>
          </w:p>
        </w:tc>
      </w:tr>
      <w:tr>
        <w:tc>
          <w:tcPr>
            <w:tcW w:type="dxa" w:w="756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4. 反馈回流</w:t>
            </w:r>
          </w:p>
        </w:tc>
        <w:tc>
          <w:tcPr>
            <w:tcW w:type="dxa" w:w="756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你反馈执行结果（数据/照片/问题），我据此优化或进入下一周。</w:t>
            </w:r>
          </w:p>
        </w:tc>
      </w:tr>
      <w:tr>
        <w:tc>
          <w:tcPr>
            <w:tcW w:type="dxa" w:w="756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5. 状态更新</w:t>
            </w:r>
          </w:p>
        </w:tc>
        <w:tc>
          <w:tcPr>
            <w:tcW w:type="dxa" w:w="756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我更新进度追踪看板，标记完成项。</w:t>
            </w:r>
          </w:p>
        </w:tc>
      </w:tr>
      <w:tr>
        <w:tc>
          <w:tcPr>
            <w:tcW w:type="dxa" w:w="756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6. 阻塞处理</w:t>
            </w:r>
          </w:p>
        </w:tc>
        <w:tc>
          <w:tcPr>
            <w:tcW w:type="dxa" w:w="7569"/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  <w:rFonts w:eastAsia="Microsoft YaHei"/>
              </w:rPr>
              <w:t>遇到任何阻塞，随时中断当前计划，优先解决阻塞问题。</w:t>
            </w:r>
          </w:p>
        </w:tc>
      </w:tr>
    </w:tbl>
    <w:p/>
    <w:p/>
    <w:p>
      <w:pPr>
        <w:jc w:val="center"/>
      </w:pPr>
      <w:r>
        <w:rPr>
          <w:rFonts w:ascii="Microsoft YaHei" w:hAnsi="Microsoft YaHei"/>
          <w:b/>
          <w:color w:val="16C79A"/>
          <w:sz w:val="32"/>
        </w:rPr>
        <w:t>—— 计划就绪，从 W1 开始执行 ——</w:t>
      </w:r>
    </w:p>
    <w:p>
      <w:pPr>
        <w:jc w:val="center"/>
      </w:pPr>
      <w:r>
        <w:rPr>
          <w:rFonts w:ascii="Microsoft YaHei" w:hAnsi="Microsoft YaHei"/>
          <w:color w:val="00A8CC"/>
          <w:sz w:val="24"/>
        </w:rPr>
        <w:t>首次指令：请确认你已完成 3 款竞品的采购，我们将从竞品拆解分析模板开始。</w:t>
      </w:r>
    </w:p>
    <w:sectPr w:rsidR="00FC693F" w:rsidRPr="0006063C" w:rsidSect="00034616">
      <w:pgSz w:w="16838" w:h="11906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A1A2E"/>
      <w:sz w:val="28"/>
      <w:szCs w:val="28"/>
      <w:rFonts w:eastAsia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A1A2E"/>
      <w:sz w:val="26"/>
      <w:szCs w:val="26"/>
      <w:rFonts w:eastAsia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A1A2E"/>
      <w:rFonts w:eastAsia="Microsoft YaHe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