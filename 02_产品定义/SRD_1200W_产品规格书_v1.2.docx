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产品规格书 SRD</w:t>
      </w:r>
    </w:p>
    <w:p>
      <w:r>
        <w:t>Product Specification Document  |  版本: v1.2  |  日期: 2026-05-26</w:t>
      </w:r>
    </w:p>
    <w:p>
      <w:r>
        <w:t>文档编号: SRD-001  |  变更: v1.2 热设计优化 — TO-247封装 + AlN陶瓷垫，MOSFET降至10-12管</w:t>
      </w:r>
    </w:p>
    <w:p>
      <w:r>
        <w:t>状态: ✅ 已锁定  |  审批: 待SDR(W6)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变更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作者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v0.5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2026-05-26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初始草案，方案A-1000W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AI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v1.0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2026-05-26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功率1200W，动态25kHz，规格锁定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创始人 / AI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v1.1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2026-05-26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热力学计算，MOSFET 8→20管，增加降额曲线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创始人 / AI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v1.2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2026-05-26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E94560"/>
                <w:sz w:val="18"/>
              </w:rPr>
              <w:t>★ 热设计优化 — TO-247 + AlN陶瓷垫，10-12管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创始人 / AI</w:t>
            </w:r>
          </w:p>
        </w:tc>
      </w:tr>
    </w:tbl>
    <w:p/>
    <w:p>
      <w:r>
        <w:rPr>
          <w:b/>
          <w:color w:val="00A8CC"/>
          <w:sz w:val="24"/>
        </w:rPr>
        <w:t>以下仅列出 v1.2 变更内容（热设计优化），其余章节同 v1.1。</w:t>
      </w:r>
    </w:p>
    <w:p/>
    <w:p>
      <w:pPr>
        <w:pStyle w:val="Heading1"/>
      </w:pPr>
      <w:r>
        <w:t>5. 硬件架构 — 散热设计（v1.2 更新）</w:t>
      </w:r>
    </w:p>
    <w:p>
      <w:pPr>
        <w:pStyle w:val="Heading2"/>
      </w:pPr>
      <w:r>
        <w:t>5.0 v1.1 → v1.2 优化思路</w:t>
      </w:r>
    </w:p>
    <w:p>
      <w:r>
        <w:rPr>
          <w:sz w:val="22"/>
        </w:rPr>
        <w:t>v1.1 问题: 20 管 TO-220 + 硅胶绝缘垫 → 热阻链 1.22°C/W → 必须靠大量并联降低单管功率。</w:t>
      </w:r>
    </w:p>
    <w:p>
      <w:r>
        <w:rPr>
          <w:color w:val="16C79A"/>
          <w:sz w:val="22"/>
        </w:rPr>
        <w:t>v1.2 解决方案: 同时优化封装、绝缘材料、导热介质，热阻链减半，管数从 20 降至 10-12。</w:t>
      </w:r>
    </w:p>
    <w:p/>
    <w:p>
      <w:pPr>
        <w:pStyle w:val="Heading2"/>
      </w:pPr>
      <w:r>
        <w:t>5.1 三条优化路线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优化项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旧方案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新方案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参数改进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增量成本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MOSFET 封装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TO-220</w:t>
              <w:br/>
              <w:t>RθJC=0.72°C/W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TO-247</w:t>
              <w:br/>
              <w:t>RθJC=0.45°C/W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-38%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+¥2/管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绝缘垫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硅胶垫</w:t>
              <w:br/>
              <w:t>RθCS=0.50°C/W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氮化铝陶瓷</w:t>
              <w:br/>
              <w:t>RθCS=0.15°C/W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-70%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+¥2.5/管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导热介质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普通硅脂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液态金属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界面热阻 ~0.01°C/W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+¥2/管</w:t>
            </w:r>
          </w:p>
        </w:tc>
      </w:tr>
      <w:tr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</w:tbl>
    <w:p/>
    <w:p>
      <w:pPr>
        <w:pStyle w:val="Heading2"/>
      </w:pPr>
      <w:r>
        <w:t>5.2 新热阻链对比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v1.1 (TO-220 + 硅胶垫)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v1.2 (TO-247 + AlN + 液态金属)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RθJC (结→壳)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888888"/>
                <w:sz w:val="20"/>
              </w:rPr>
              <w:t>0.72°C/W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20"/>
              </w:rPr>
              <w:t>0.45°C/W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RθCS (壳→散热片)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888888"/>
                <w:sz w:val="20"/>
              </w:rPr>
              <w:t>0.50°C/W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20"/>
              </w:rPr>
              <w:t>0.15°C/W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合计热阻链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888888"/>
                <w:sz w:val="20"/>
              </w:rPr>
              <w:t>1.22°C/W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20"/>
              </w:rPr>
              <w:t>0.60°C/W → 减半</w:t>
            </w:r>
          </w:p>
        </w:tc>
      </w:tr>
    </w:tbl>
    <w:p/>
    <w:p>
      <w:pPr>
        <w:pStyle w:val="Heading2"/>
      </w:pPr>
      <w:r>
        <w:t>5.3 新结温计算</w:t>
      </w:r>
    </w:p>
    <w:p>
      <w:r>
        <w:t>计算条件: Ta=25°C, 散热器 350mm型材+双120mm风扇 θSA=0.022°C/W, Tsink≈51.4°C</w:t>
      </w:r>
    </w:p>
    <w:p>
      <w:r>
        <w:t>Tj = 51.4 + P_per_fet × 0.60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管数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W/管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Tj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判定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6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200W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171°C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❌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超175°C极限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8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150W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141°C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9F43"/>
                <w:sz w:val="18"/>
              </w:rPr>
              <w:t>⚠️ 偏紧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余量&lt;10°C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10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120W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123°C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✅ 推荐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原型: 2°C安全余量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12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100W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111°C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✅ 推荐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量产: 14°C安全余量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14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86W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103°C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✅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裕度过大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20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60W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87°C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✅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v1.1旧方案</w:t>
            </w:r>
          </w:p>
        </w:tc>
      </w:tr>
    </w:tbl>
    <w:p/>
    <w:p>
      <w:r>
        <w:rPr>
          <w:b/>
          <w:color w:val="16C79A"/>
          <w:sz w:val="24"/>
        </w:rPr>
        <w:t>结论: 10-12 管 TO-247 + AlN 陶瓷垫，结温安全可控。管数仅为 v1.1 方案的一半。</w:t>
      </w:r>
    </w:p>
    <w:p/>
    <w:p>
      <w:pPr>
        <w:pStyle w:val="Heading2"/>
      </w:pPr>
      <w:r>
        <w:t>5.4 v1.1 vs v1.2 全面对比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2"/>
              </w:rPr>
              <w:t>参数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2"/>
              </w:rPr>
              <w:t>v1.1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2"/>
              </w:rPr>
              <w:t>v1.2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MOSFET 数量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20管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10-12管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封装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TO-220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TO-247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绝缘垫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硅胶垫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氮化铝陶瓷 (AlN)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热阻链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1.22°C/W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0.60°C/W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量产 Tj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124°C (20管)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111°C (12管)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PCB 面积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大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减少 ~40%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功率级 BOM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~¥600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~¥450</w:t>
            </w:r>
          </w:p>
        </w:tc>
      </w:tr>
    </w:tbl>
    <w:p/>
    <w:p>
      <w:r>
        <w:rPr>
          <w:color w:val="00A8CC"/>
          <w:sz w:val="22"/>
        </w:rPr>
        <w:t>BOM 反而降低 ¥150（管数减少节省 &gt; 封装升级增量），PCB 面积缩小 40%。10-12 管达到 20 管做不到的低成本。</w:t>
      </w:r>
    </w:p>
    <w:p/>
    <w:p>
      <w:pPr>
        <w:pStyle w:val="Heading2"/>
      </w:pPr>
      <w:r>
        <w:t>5.5 推荐物料清单（功率级）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物料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型号/规格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单价(¥)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功率MOSFET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IRFP250N TO-247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12pcs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¥7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绝缘垫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氮化铝陶瓷 TO-247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12pcs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¥3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导热界面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液态金属 (1g/管)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12pcs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¥2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运放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OPA548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12pcs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¥4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采样电阻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0.05Ω/5W ±1%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12pcs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¥3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散热器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铝型材 350×150×50mm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1pcs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¥80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风扇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120mm PWM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2pcs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¥30</w:t>
            </w:r>
          </w:p>
        </w:tc>
      </w:tr>
    </w:tbl>
    <w:p/>
    <w:p>
      <w:pPr>
        <w:pStyle w:val="Heading2"/>
      </w:pPr>
      <w:r>
        <w:t>5.6 MOSFET 替代选型方案</w:t>
      </w:r>
    </w:p>
    <w:p>
      <w:r>
        <w:t>因 IRFP250N（沟槽栅工艺）线性 SOA 较差，以下列出可采购的替代/备选型号。原型阶段建议采购 3-4 种型号各 5 颗，搭建单管线性测试电路（100V/0.5A/50W）实测对比后再定量产型号。</w:t>
      </w:r>
    </w:p>
    <w:p/>
    <w:p>
      <w:r>
        <w:rPr>
          <w:b/>
          <w:color w:val="E94560"/>
          <w:sz w:val="22"/>
        </w:rPr>
        <w:t>关于 SiC MOSFET：不适合线性模式。</w:t>
      </w:r>
    </w:p>
    <w:p>
      <w:r>
        <w:t>SiC 天生为高频开关设计，芯片面积小、电流密度高，线性模式下 Spirito 热点效应比硅管更严重。且 TO-247 SiC 单价 ¥80-250/颗（Cree/ROHM），12颗就是 ¥960-3,000，性价比远不如硅管方案。</w:t>
      </w:r>
    </w:p>
    <w:p/>
    <w:p>
      <w:r>
        <w:rPr>
          <w:b/>
          <w:sz w:val="24"/>
        </w:rPr>
        <w:t>替代型号对比：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型号</w:t>
            </w:r>
          </w:p>
        </w:tc>
        <w:tc>
          <w:tcPr>
            <w:tcW w:type="dxa" w:w="1377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品牌</w:t>
            </w:r>
          </w:p>
        </w:tc>
        <w:tc>
          <w:tcPr>
            <w:tcW w:type="dxa" w:w="1377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封装</w:t>
            </w:r>
          </w:p>
        </w:tc>
        <w:tc>
          <w:tcPr>
            <w:tcW w:type="dxa" w:w="1377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Vds</w:t>
            </w:r>
          </w:p>
        </w:tc>
        <w:tc>
          <w:tcPr>
            <w:tcW w:type="dxa" w:w="1377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RθJC</w:t>
            </w:r>
          </w:p>
        </w:tc>
        <w:tc>
          <w:tcPr>
            <w:tcW w:type="dxa" w:w="1377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立创单价</w:t>
            </w:r>
          </w:p>
        </w:tc>
        <w:tc>
          <w:tcPr>
            <w:tcW w:type="dxa" w:w="1377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线性能力评估</w:t>
            </w:r>
          </w:p>
        </w:tc>
      </w:tr>
      <w:tr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4"/>
              </w:rPr>
              <w:t>IRFP250N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Vishay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TO-247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200V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0.45°C/W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¥7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E94560"/>
                <w:sz w:val="14"/>
              </w:rPr>
              <w:t>⚠️ 沟槽栅，基准参照</w:t>
            </w:r>
          </w:p>
        </w:tc>
      </w:tr>
      <w:tr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4"/>
              </w:rPr>
              <w:t>IRFP460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Vishay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TO-247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500V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0.45°C/W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¥10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4"/>
              </w:rPr>
              <w:t>✅ 老款平面栅，SOA优于N版</w:t>
            </w:r>
          </w:p>
        </w:tc>
      </w:tr>
      <w:tr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4"/>
              </w:rPr>
              <w:t>IRFP250 (不带N)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Vishay (老款)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TO-247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200V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0.50°C/W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¥5-8 (拆机)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4"/>
              </w:rPr>
              <w:t>✅✅ 理想管，线性SOA好，但需拆机/库存货源</w:t>
            </w:r>
          </w:p>
        </w:tc>
      </w:tr>
      <w:tr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4"/>
              </w:rPr>
              <w:t>CS20N60F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华润微 CR Micro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TO-247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600V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0.45°C/W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¥6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FF9F43"/>
                <w:sz w:val="14"/>
              </w:rPr>
              <w:t>△ 国产老款工艺，线性能可能好，待实测</w:t>
            </w:r>
          </w:p>
        </w:tc>
      </w:tr>
      <w:tr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4"/>
              </w:rPr>
              <w:t>SVF25N60T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士兰微 Silan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TO-247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600V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0.47°C/W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¥8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FF9F43"/>
                <w:sz w:val="14"/>
              </w:rPr>
              <w:t>△ 国产，待实测</w:t>
            </w:r>
          </w:p>
        </w:tc>
      </w:tr>
      <w:tr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4"/>
              </w:rPr>
              <w:t>FQA28N50F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ON Semi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TO-3P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500V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0.32°C/W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¥16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4"/>
              </w:rPr>
              <w:t>✅ 大封装低热阻，管数可更少</w:t>
            </w:r>
          </w:p>
        </w:tc>
      </w:tr>
      <w:tr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4"/>
              </w:rPr>
              <w:t>IXFH52N30P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IXYS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TO-247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300V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0.42°C/W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¥35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4"/>
              </w:rPr>
              <w:t>✅✅ 线性专用，贵但靠谱</w:t>
            </w:r>
          </w:p>
        </w:tc>
      </w:tr>
      <w:tr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4"/>
              </w:rPr>
              <w:t>SiC (C3M0040120D)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Wolfspeed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TO-247-4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1200V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0.40°C/W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4"/>
              </w:rPr>
              <w:t>¥150+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E94560"/>
                <w:sz w:val="14"/>
              </w:rPr>
              <w:t>❌ 不适合线性模式</w:t>
            </w:r>
          </w:p>
        </w:tc>
      </w:tr>
    </w:tbl>
    <w:p/>
    <w:p>
      <w:r>
        <w:rPr>
          <w:b/>
          <w:sz w:val="22"/>
        </w:rPr>
        <w:t>采购优先级：</w:t>
      </w:r>
    </w:p>
    <w:p>
      <w:r>
        <w:t>1. 立创商城买 IRFP460 ×5颗 (¥50) —— 老款工艺，最有可能 SOA 过关</w:t>
      </w:r>
    </w:p>
    <w:p>
      <w:r>
        <w:t>2. 淘宝搜 "IRFP250 拆机 电子负载" ×10颗 (¥30) —— 碰运气买到老款</w:t>
      </w:r>
    </w:p>
    <w:p>
      <w:r>
        <w:t>3. 立创买 CS20N60F ×5颗 (¥30) —— 国产备选，价格最低</w:t>
      </w:r>
    </w:p>
    <w:p>
      <w:r>
        <w:t>4. 立创买 IRFP250N TO-247 ×5颗 (¥35) —— 基准参照组</w:t>
      </w:r>
    </w:p>
    <w:p>
      <w:r>
        <w:t>5. IXYS IXFH52N30P ×2颗 (¥70) —— 万一以上全翻车，这个保底</w:t>
      </w:r>
    </w:p>
    <w:p>
      <w:r>
        <w:t>总预算: ¥215，覆盖 5 种型号</w:t>
      </w:r>
    </w:p>
    <w:p/>
    <w:p/>
    <w:p>
      <w:pPr>
        <w:jc w:val="center"/>
      </w:pPr>
      <w:r>
        <w:rPr>
          <w:b/>
          <w:color w:val="16C79A"/>
          <w:sz w:val="28"/>
        </w:rPr>
        <w:t>—— SRD v1.2 热设计优化完成 ——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