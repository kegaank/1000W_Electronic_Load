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1000W 直流电子负载 — 用户访谈大纲 &amp; 调研问卷</w:t>
      </w:r>
    </w:p>
    <w:p>
      <w:r>
        <w:t>文档编号: MR-002  |  版本: v1.0  |  日期: 2026-05-26  |  负责人: AI设计 / 用户执行访谈</w:t>
      </w:r>
    </w:p>
    <w:p>
      <w:pPr>
        <w:pStyle w:val="Heading1"/>
      </w:pPr>
      <w:r>
        <w:t>一、访谈目标</w:t>
      </w:r>
    </w:p>
    <w:p>
      <w:r>
        <w:t>1. 了解目标用户在电源/负载测试中的实际工作场景和痛点</w:t>
      </w:r>
    </w:p>
    <w:p>
      <w:r>
        <w:t>2. 验证产品定义方向的合理性（功率/精度/接口/价格）</w:t>
      </w:r>
    </w:p>
    <w:p>
      <w:r>
        <w:t>3. 收集用户对外观、尺寸、操作方式的偏好</w:t>
      </w:r>
    </w:p>
    <w:p>
      <w:r>
        <w:t>4. 了解现有设备的使用体验和不满之处</w:t>
      </w:r>
    </w:p>
    <w:p>
      <w:r>
        <w:t>5. 评估用户的购买决策因素和预算范围</w:t>
      </w:r>
    </w:p>
    <w:p>
      <w:pPr>
        <w:pStyle w:val="Heading1"/>
      </w:pPr>
      <w:r>
        <w:t>二、访谈对象画像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用户类型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建议人数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特征描述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电源研发工程师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4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从事电源/充电器/DC-DC研发，日常使用电子负载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电池/新能源测试工程师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2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从事电池模组/BMS/逆变器测试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高校实验室人员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2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电子工程专业，负责实验室设备采购或使用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硬件创客/独立开发者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2</w:t>
            </w:r>
          </w:p>
        </w:tc>
        <w:tc>
          <w:tcPr>
            <w:tcW w:type="dxa" w:w="321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有自建实验室需求，预算敏感，关注性价比和可玩性</w:t>
            </w:r>
          </w:p>
        </w:tc>
      </w:tr>
    </w:tbl>
    <w:p>
      <w:pPr>
        <w:pStyle w:val="Heading1"/>
      </w:pPr>
      <w:r>
        <w:t>三、访谈提纲（结构化）</w:t>
      </w:r>
    </w:p>
    <w:p>
      <w:r>
        <w:t>建议每场访谈控制在30-45分钟。以下为结构化提纲，可根据实际情况灵活调整。</w:t>
      </w:r>
    </w:p>
    <w:p>
      <w:pPr>
        <w:pStyle w:val="Heading3"/>
      </w:pPr>
      <w:r>
        <w:t>Part 1: 暖场 &amp; 背景了解（5分钟）</w:t>
      </w:r>
    </w:p>
    <w:p>
      <w:r>
        <w:t>Q1. 请简单介绍一下您的工作/研究方向？日常主要做哪些测试？</w:t>
      </w:r>
    </w:p>
    <w:p>
      <w:r>
        <w:t>Q2. 您目前使用哪些品牌/型号的电子负载？用了多久了？</w:t>
      </w:r>
    </w:p>
    <w:p>
      <w:r>
        <w:t>Q3. 您选择现在这款的主要原因是什么？（价格/精度/品牌/推荐/其他）</w:t>
      </w:r>
    </w:p>
    <w:p>
      <w:pPr>
        <w:pStyle w:val="Heading3"/>
      </w:pPr>
      <w:r>
        <w:t>Part 2: 使用场景 &amp; 痛点（10分钟）</w:t>
      </w:r>
    </w:p>
    <w:p>
      <w:r>
        <w:t>Q4. 您平时用电子负载主要测什么？（电源/电池/充电器/DC-DC/其他）</w:t>
      </w:r>
    </w:p>
    <w:p>
      <w:r>
        <w:t>Q5. 您通常用多大功率/电压/电流范围？最常用的测试模式是？（CC/CV/CP/CR）</w:t>
      </w:r>
    </w:p>
    <w:p>
      <w:r>
        <w:t>Q6. 您现在用的负载，最让你抓狂的地方是什么？（功能/精度/软件/散热/噪音/其他）</w:t>
      </w:r>
    </w:p>
    <w:p>
      <w:r>
        <w:t>Q7. 您有没有因为电子负载不够用而放弃某些测试的情况？具体是什么？</w:t>
      </w:r>
    </w:p>
    <w:p>
      <w:pPr>
        <w:pStyle w:val="Heading3"/>
      </w:pPr>
      <w:r>
        <w:t>Part 3: 需求验证 &amp; 功能优先级（10分钟）</w:t>
      </w:r>
    </w:p>
    <w:p>
      <w:r>
        <w:t>Q8. 一台1000W/150V/60A的电子负载，精度0.1%，您觉得这个规格够用吗？哪些参数您更看重？</w:t>
      </w:r>
    </w:p>
    <w:p>
      <w:r>
        <w:t>Q9. 以下功能请排序（最重要→最不重要）: 高精度 / 多功能模式 / 上位机软件 / 无线控制 / 云端记录 / 便携性 / 外观设计</w:t>
      </w:r>
    </w:p>
    <w:p>
      <w:r>
        <w:t>Q10. 您是否需要电池放电测试、电池内阻测试这些专用功能？</w:t>
      </w:r>
    </w:p>
    <w:p>
      <w:r>
        <w:t>Q11. Web端控制面板（无需安装）+ 手机App + USB有线，三种控制方式您更偏好哪种？</w:t>
      </w:r>
    </w:p>
    <w:p>
      <w:pPr>
        <w:pStyle w:val="Heading3"/>
      </w:pPr>
      <w:r>
        <w:t>Part 4: 外观偏好 &amp; 使用场景（5分钟）</w:t>
      </w:r>
    </w:p>
    <w:p>
      <w:r>
        <w:t>Q12. 您的电子负载放在哪里用？（桌面/机架/移动使用）您喜欢的尺寸是？</w:t>
      </w:r>
    </w:p>
    <w:p>
      <w:r>
        <w:t>Q13. 以下风格哪种更吸引您？ A: 专业仪器风（深灰+严谨面板） B: 极简科技风（白色+简洁） C: 工业硬朗风（金属本色+粗犷）</w:t>
      </w:r>
    </w:p>
    <w:p>
      <w:r>
        <w:t>Q14. 前面板您希望有哪些元素？（触摸屏/实体旋钮/按键/LED指示灯/接线柱位置）</w:t>
      </w:r>
    </w:p>
    <w:p>
      <w:r>
        <w:t>Q15. 重量在什么范围您可以接受？(&lt;3kg / 3-5kg / 5-8kg / 不太在意)</w:t>
      </w:r>
    </w:p>
    <w:p>
      <w:pPr>
        <w:pStyle w:val="Heading3"/>
      </w:pPr>
      <w:r>
        <w:t>Part 5: 购买决策 &amp; 预算（5分钟）</w:t>
      </w:r>
    </w:p>
    <w:p>
      <w:r>
        <w:t>Q16. 如果您要购买一台新的电子负载，预算大概是多少？谁来审批预算？</w:t>
      </w:r>
    </w:p>
    <w:p>
      <w:r>
        <w:t>Q17. 您通过什么渠道了解/购买测试仪器？（淘宝/京东/行业展会/同事推荐/B站/知乎/EEVblog）</w:t>
      </w:r>
    </w:p>
    <w:p>
      <w:r>
        <w:t>Q18. 对于一台1000W的电子负载，以下价格点哪个您最能接受？（¥1999 / ¥2999 / ¥3999 / ¥4999）</w:t>
      </w:r>
    </w:p>
    <w:p>
      <w:r>
        <w:t>Q19. 您愿意参与一款新产品的内测吗？如果价格有优惠的话？</w:t>
      </w:r>
    </w:p>
    <w:p>
      <w:pPr>
        <w:pStyle w:val="Heading3"/>
      </w:pPr>
      <w:r>
        <w:t>Part 6: 收尾（3分钟）</w:t>
      </w:r>
    </w:p>
    <w:p>
      <w:r>
        <w:t>Q20. 还有什么我们没有聊到但您觉得重要的？</w:t>
      </w:r>
    </w:p>
    <w:p>
      <w:r>
        <w:t>Q21. 您能推荐1-2位也可能对这个产品感兴趣的朋友/同事吗？（滚雪球抽样）</w:t>
      </w:r>
    </w:p>
    <w:p/>
    <w:p>
      <w:pPr>
        <w:pStyle w:val="Heading1"/>
      </w:pPr>
      <w:r>
        <w:t>四、外观偏好调研（附带问卷）</w:t>
      </w:r>
    </w:p>
    <w:p>
      <w:r>
        <w:t>访谈结束后，请被访者填写以下简短的偏好问卷（可选，2分钟填完）。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问题</w:t>
            </w:r>
          </w:p>
        </w:tc>
        <w:tc>
          <w:tcPr>
            <w:tcW w:type="dxa" w:w="481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评价尺度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我喜欢简约专业的仪器外观</w:t>
            </w:r>
          </w:p>
        </w:tc>
        <w:tc>
          <w:tcPr>
            <w:tcW w:type="dxa" w:w="4819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1完全不同意 2不同意 3一般 4同意 5完全同意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触摸屏操作比实体按键更重要</w:t>
            </w:r>
          </w:p>
        </w:tc>
        <w:tc>
          <w:tcPr>
            <w:tcW w:type="dxa" w:w="4819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1-5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颜色偏好：深色系(黑/灰) vs 浅色系(白/银)</w:t>
            </w:r>
          </w:p>
        </w:tc>
        <w:tc>
          <w:tcPr>
            <w:tcW w:type="dxa" w:w="4819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深色 / 浅色 / 无所谓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我希望产品小巧便携(&lt; 3kg)</w:t>
            </w:r>
          </w:p>
        </w:tc>
        <w:tc>
          <w:tcPr>
            <w:tcW w:type="dxa" w:w="4819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1-5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产品外观是我购买决策的重要因素</w:t>
            </w:r>
          </w:p>
        </w:tc>
        <w:tc>
          <w:tcPr>
            <w:tcW w:type="dxa" w:w="4819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1-5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我愿意为更好的工业设计多付10%的价格</w:t>
            </w:r>
          </w:p>
        </w:tc>
        <w:tc>
          <w:tcPr>
            <w:tcW w:type="dxa" w:w="4819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1-5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以下哪种面板布局最直观：A旋钮+小屏 B全触摸屏 C触摸屏+旋钮组合</w:t>
            </w:r>
          </w:p>
        </w:tc>
        <w:tc>
          <w:tcPr>
            <w:tcW w:type="dxa" w:w="4819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A / B / C</w:t>
            </w:r>
          </w:p>
        </w:tc>
      </w:tr>
    </w:tbl>
    <w:p/>
    <w:p>
      <w:pPr>
        <w:pStyle w:val="Heading1"/>
      </w:pPr>
      <w:r>
        <w:t>五、访谈执行指南</w:t>
      </w:r>
    </w:p>
    <w:p>
      <w:r>
        <w:t>• 录音前先征得同意，说明仅用于内部分析</w:t>
      </w:r>
    </w:p>
    <w:p>
      <w:r>
        <w:t>• 不要引导答案，用"能展开说说吗"代替"你是不是觉得XX很重要"</w:t>
      </w:r>
    </w:p>
    <w:p>
      <w:r>
        <w:t>• 重点记录用户在Q6/Q7中提到的具体痛点和原话</w:t>
      </w:r>
    </w:p>
    <w:p>
      <w:r>
        <w:t>• 如果用户提到竞品型号，追问具体好/不好的细节</w:t>
      </w:r>
    </w:p>
    <w:p>
      <w:r>
        <w:t>• 访谈后24小时内写访谈摘要（3-5句话核心发现）</w:t>
      </w:r>
    </w:p>
    <w:p>
      <w:r>
        <w:t>• 外观偏好问卷用微信小程序/飞书问卷收集，方便统计</w:t>
      </w:r>
    </w:p>
    <w:p/>
    <w:p>
      <w:r>
        <w:rPr>
          <w:b/>
          <w:color w:val="16C79A"/>
          <w:sz w:val="24"/>
        </w:rPr>
        <w:t>☐ 用户操作：确定10人名单 → 预约时间 → 执行访谈 → 提交录音/笔记给AI分析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