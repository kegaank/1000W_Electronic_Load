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风扇冗余分析</w:t>
      </w:r>
    </w:p>
    <w:p>
      <w:r>
        <w:rPr>
          <w:b w:val="0"/>
          <w:sz w:val="22"/>
        </w:rPr>
        <w:t>文档编号: SYS-ARCH-001-附1  |  安全架构讨论分支  |  2026-05-26</w:t>
      </w:r>
    </w:p>
    <w:p>
      <w:r>
        <w:rPr>
          <w:b w:val="0"/>
          <w:sz w:val="22"/>
        </w:rPr>
      </w:r>
    </w:p>
    <w:p>
      <w:pPr>
        <w:pStyle w:val="Heading1"/>
      </w:pPr>
      <w:r>
        <w:t>一、风扇故障 → 后果推演</w:t>
      </w:r>
    </w:p>
    <w:p>
      <w:r>
        <w:rPr>
          <w:b w:val="0"/>
          <w:sz w:val="8"/>
        </w:rPr>
      </w:r>
    </w:p>
    <w:p>
      <w:r>
        <w:rPr>
          <w:b/>
          <w:sz w:val="22"/>
        </w:rPr>
        <w:t>假设 1200W 满载运行中，一个风扇停转：</w:t>
      </w:r>
    </w:p>
    <w:p>
      <w:r>
        <w:rPr>
          <w:b w:val="0"/>
          <w:sz w:val="8"/>
        </w:rPr>
      </w:r>
    </w:p>
    <w:p>
      <w:r>
        <w:rPr>
          <w:b/>
          <w:color w:val="00A8CC"/>
          <w:sz w:val="24"/>
        </w:rPr>
        <w:t>热缓冲时间计算:</w:t>
      </w:r>
    </w:p>
    <w:p>
      <w:r>
        <w:rPr>
          <w:b w:val="0"/>
          <w:sz w:val="22"/>
        </w:rPr>
        <w:t xml:space="preserve">  散热器铝型材 350×150×50mm ≈ 2.6kg 铝</w:t>
      </w:r>
    </w:p>
    <w:p>
      <w:r>
        <w:rPr>
          <w:b w:val="0"/>
          <w:sz w:val="22"/>
        </w:rPr>
        <w:t xml:space="preserve">  铝比热容 = 900 J/(kg·°C)</w:t>
      </w:r>
    </w:p>
    <w:p>
      <w:r>
        <w:rPr>
          <w:b w:val="0"/>
          <w:sz w:val="22"/>
        </w:rPr>
        <w:t xml:space="preserve">  热容 = 2.6 × 900 = 2,340 J/°C</w:t>
      </w:r>
    </w:p>
    <w:p>
      <w:r>
        <w:rPr>
          <w:b w:val="0"/>
          <w:sz w:val="22"/>
        </w:rPr>
        <w:t xml:space="preserve">  即: 温升 1°C 需要吸收 2,340J</w:t>
      </w:r>
    </w:p>
    <w:p>
      <w:r>
        <w:rPr>
          <w:b w:val="0"/>
          <w:sz w:val="8"/>
        </w:rPr>
      </w:r>
    </w:p>
    <w:p>
      <w:r>
        <w:rPr>
          <w:b w:val="0"/>
          <w:sz w:val="22"/>
        </w:rPr>
        <w:t xml:space="preserve">  满功率输入 1200W → 散热能力从 1200W(双风扇) 降到约 700W(单风扇)</w:t>
      </w:r>
    </w:p>
    <w:p>
      <w:r>
        <w:rPr>
          <w:b w:val="0"/>
          <w:sz w:val="22"/>
        </w:rPr>
        <w:t xml:space="preserve">  净热量积累 = 1200 - 700 = 500W = 500 J/s</w:t>
      </w:r>
    </w:p>
    <w:p>
      <w:r>
        <w:rPr>
          <w:b w:val="0"/>
          <w:sz w:val="22"/>
        </w:rPr>
        <w:t xml:space="preserve">  温升速率 = 500 / 2,340 = 0.21°C/s</w:t>
      </w:r>
    </w:p>
    <w:p>
      <w:r>
        <w:rPr>
          <w:b w:val="0"/>
          <w:sz w:val="8"/>
        </w:rPr>
      </w:r>
    </w:p>
    <w:p>
      <w:r>
        <w:rPr>
          <w:b w:val="0"/>
          <w:sz w:val="22"/>
        </w:rPr>
        <w:t xml:space="preserve">  从 51°C(正常工作点) → 85°C(降额触发): (85-51)/0.21 = 162s ≈ 2.7分钟</w:t>
      </w:r>
    </w:p>
    <w:p>
      <w:r>
        <w:rPr>
          <w:b w:val="0"/>
          <w:sz w:val="22"/>
        </w:rPr>
        <w:t xml:space="preserve">  从 85°C → 105°C(保护断开): (105-85)/0.21 = 95s ≈ 1.6分钟</w:t>
      </w:r>
    </w:p>
    <w:p>
      <w:r>
        <w:rPr>
          <w:b/>
          <w:sz w:val="22"/>
        </w:rPr>
        <w:t xml:space="preserve">  总计: 约 4.3分钟 内必须响应</w:t>
      </w:r>
    </w:p>
    <w:p>
      <w:r>
        <w:rPr>
          <w:b w:val="0"/>
          <w:sz w:val="8"/>
        </w:rPr>
      </w:r>
    </w:p>
    <w:p>
      <w:pPr>
        <w:pStyle w:val="Heading1"/>
      </w:pPr>
      <w:r>
        <w:t>二、方案对比</w:t>
      </w:r>
    </w:p>
    <w:p>
      <w:r>
        <w:rPr>
          <w:b w:val="0"/>
          <w:sz w:val="8"/>
        </w:rPr>
      </w:r>
    </w:p>
    <w:p>
      <w:r>
        <w:rPr>
          <w:b/>
          <w:color w:val="E94560"/>
          <w:sz w:val="26"/>
        </w:rPr>
        <w:t>方案 A: 单风扇</w:t>
      </w:r>
    </w:p>
    <w:p>
      <w:r>
        <w:rPr>
          <w:b w:val="0"/>
          <w:sz w:val="22"/>
        </w:rPr>
        <w:t xml:space="preserve">  • 风扇故障 → 散热能力归零 → 温升速率 1200/2340 = 0.51°C/s</w:t>
      </w:r>
    </w:p>
    <w:p>
      <w:r>
        <w:rPr>
          <w:b w:val="0"/>
          <w:sz w:val="22"/>
        </w:rPr>
        <w:t xml:space="preserve">  • 25→85°C 仅需 118s (不到2分钟)</w:t>
      </w:r>
    </w:p>
    <w:p>
      <w:r>
        <w:rPr>
          <w:b w:val="0"/>
          <w:sz w:val="22"/>
        </w:rPr>
        <w:t xml:space="preserve">  • 没有任何冗余</w:t>
      </w:r>
    </w:p>
    <w:p>
      <w:r>
        <w:rPr>
          <w:b w:val="0"/>
          <w:sz w:val="22"/>
        </w:rPr>
        <w:t xml:space="preserve">  • 结论: ❌ 不可用。1200W 负载单风扇要么足够大(噪音大到难以接受)，要么没有容错空间</w:t>
      </w:r>
    </w:p>
    <w:p>
      <w:r>
        <w:rPr>
          <w:b w:val="0"/>
          <w:sz w:val="8"/>
        </w:rPr>
      </w:r>
    </w:p>
    <w:p>
      <w:r>
        <w:rPr>
          <w:b/>
          <w:color w:val="00A8CC"/>
          <w:sz w:val="26"/>
        </w:rPr>
        <w:t>方案 B: 双风扇推挽 (当前方案)</w:t>
      </w:r>
    </w:p>
    <w:p>
      <w:r>
        <w:rPr>
          <w:b w:val="0"/>
          <w:sz w:val="22"/>
        </w:rPr>
        <w:t xml:space="preserve">  配置: 进风口 120mm ×1 + 出风口 120mm ×1，推挽串联</w:t>
      </w:r>
    </w:p>
    <w:p>
      <w:r>
        <w:rPr>
          <w:b w:val="0"/>
          <w:sz w:val="22"/>
        </w:rPr>
        <w:t xml:space="preserve">  总风量: ~180 CFM</w:t>
      </w:r>
    </w:p>
    <w:p>
      <w:r>
        <w:rPr>
          <w:b w:val="0"/>
          <w:sz w:val="8"/>
        </w:rPr>
      </w:r>
    </w:p>
    <w:p>
      <w:r>
        <w:rPr>
          <w:b w:val="0"/>
          <w:sz w:val="22"/>
        </w:rPr>
        <w:t xml:space="preserve">  单故障模式:</w:t>
      </w:r>
    </w:p>
    <w:p>
      <w:r>
        <w:rPr>
          <w:b w:val="0"/>
          <w:sz w:val="22"/>
        </w:rPr>
        <w:t xml:space="preserve">  • 任意一个风扇停转 → 另一个全速 → 风量降至 ~100 CFM (55%)</w:t>
      </w:r>
    </w:p>
    <w:p>
      <w:r>
        <w:rPr>
          <w:b w:val="0"/>
          <w:sz w:val="22"/>
        </w:rPr>
        <w:t xml:space="preserve">  • 散热能力约 700W (θSA 从 0.022 升到约 0.038°C/W)</w:t>
      </w:r>
    </w:p>
    <w:p>
      <w:r>
        <w:rPr>
          <w:b w:val="0"/>
          <w:sz w:val="22"/>
        </w:rPr>
        <w:t xml:space="preserve">  • 净积热 500W → 约 4 分钟后触发降额 → 自动解决</w:t>
      </w:r>
    </w:p>
    <w:p>
      <w:r>
        <w:rPr>
          <w:b w:val="0"/>
          <w:sz w:val="22"/>
        </w:rPr>
        <w:t xml:space="preserve">  • 风扇转速检测 → 软件立即感知 → 先行降额 → 不用等温度上来</w:t>
      </w:r>
    </w:p>
    <w:p>
      <w:r>
        <w:rPr>
          <w:b w:val="0"/>
          <w:sz w:val="8"/>
        </w:rPr>
      </w:r>
    </w:p>
    <w:p>
      <w:r>
        <w:rPr>
          <w:b w:val="0"/>
          <w:sz w:val="22"/>
        </w:rPr>
        <w:t xml:space="preserve">  双故障模式:</w:t>
      </w:r>
    </w:p>
    <w:p>
      <w:r>
        <w:rPr>
          <w:b w:val="0"/>
          <w:sz w:val="22"/>
        </w:rPr>
        <w:t xml:space="preserve">  • 两个同时坏 → 同单风扇方案 → 2分钟后 OTP 硬件比较器触发断开</w:t>
      </w:r>
    </w:p>
    <w:p>
      <w:r>
        <w:rPr>
          <w:b w:val="0"/>
          <w:sz w:val="22"/>
        </w:rPr>
        <w:t xml:space="preserve">  • 两风扇同时故障概率 = 单个故障率^2 ≈ E-6 级别</w:t>
      </w:r>
    </w:p>
    <w:p>
      <w:r>
        <w:rPr>
          <w:b w:val="0"/>
          <w:sz w:val="22"/>
        </w:rPr>
        <w:t xml:space="preserve">  • 更可能的双故障: 电源轨(12V)丢失 → 两风扇同时停 → 这时检测12V电源即可</w:t>
      </w:r>
    </w:p>
    <w:p>
      <w:r>
        <w:rPr>
          <w:b w:val="0"/>
          <w:sz w:val="8"/>
        </w:rPr>
      </w:r>
    </w:p>
    <w:p>
      <w:r>
        <w:rPr>
          <w:b w:val="0"/>
          <w:sz w:val="22"/>
        </w:rPr>
        <w:t xml:space="preserve">  结论: ✅ 可用。单故障有4分钟热缓冲+软件先降额。剩余风险可控。</w:t>
      </w:r>
    </w:p>
    <w:p>
      <w:r>
        <w:rPr>
          <w:b w:val="0"/>
          <w:sz w:val="8"/>
        </w:rPr>
      </w:r>
    </w:p>
    <w:p>
      <w:r>
        <w:rPr>
          <w:b/>
          <w:color w:val="FF9F43"/>
          <w:sz w:val="26"/>
        </w:rPr>
        <w:t>方案 C: 三风扇 (1进2出 或 2进1出)</w:t>
      </w:r>
    </w:p>
    <w:p>
      <w:r>
        <w:rPr>
          <w:b w:val="0"/>
          <w:sz w:val="22"/>
        </w:rPr>
        <w:t xml:space="preserve">  配置: 增加一个风扇</w:t>
      </w:r>
    </w:p>
    <w:p>
      <w:r>
        <w:rPr>
          <w:b w:val="0"/>
          <w:sz w:val="22"/>
        </w:rPr>
        <w:t xml:space="preserve">  • 单故障: 剩余2个 → 风量 ~75% → 几乎不影响满载运行</w:t>
      </w:r>
    </w:p>
    <w:p>
      <w:r>
        <w:rPr>
          <w:b w:val="0"/>
          <w:sz w:val="22"/>
        </w:rPr>
        <w:t xml:space="preserve">  • 总风量: 更多 → 满载风扇转速可更低(更安静) → 单故障时全速补偿</w:t>
      </w:r>
    </w:p>
    <w:p>
      <w:r>
        <w:rPr>
          <w:b w:val="0"/>
          <w:sz w:val="22"/>
        </w:rPr>
        <w:t xml:space="preserve">  • 增量: +1个风扇 ¥30 + PCB上多一路风扇驱动 ¥5</w:t>
      </w:r>
    </w:p>
    <w:p>
      <w:r>
        <w:rPr>
          <w:b w:val="0"/>
          <w:sz w:val="22"/>
        </w:rPr>
        <w:t xml:space="preserve">  • 但: 机箱空间更挤 → 120mm 风扇需要机箱深度增加 25mm</w:t>
      </w:r>
    </w:p>
    <w:p>
      <w:r>
        <w:rPr>
          <w:b w:val="0"/>
          <w:sz w:val="8"/>
        </w:rPr>
      </w:r>
    </w:p>
    <w:p>
      <w:r>
        <w:rPr>
          <w:b w:val="0"/>
          <w:sz w:val="22"/>
        </w:rPr>
        <w:t xml:space="preserve">  结论: △ 物有所值但非常必需。第三个风扇主要是让你日常更安静(三风扇低速 &lt; 双风扇全速噪音)，冗余是附带收益。</w:t>
      </w:r>
    </w:p>
    <w:p>
      <w:r>
        <w:rPr>
          <w:b w:val="0"/>
          <w:sz w:val="8"/>
        </w:rPr>
      </w:r>
    </w:p>
    <w:p>
      <w:pPr>
        <w:pStyle w:val="Heading1"/>
      </w:pPr>
      <w:r>
        <w:t>三、噪声对比（估计值）</w:t>
      </w:r>
    </w:p>
    <w:p>
      <w:r>
        <w:rPr>
          <w:b w:val="0"/>
          <w:sz w:val="8"/>
        </w:rPr>
      </w:r>
    </w:p>
    <w:p>
      <w:r>
        <w:rPr>
          <w:b/>
          <w:sz w:val="22"/>
        </w:rPr>
        <w:t>满载噪声 (120mm PWM风扇，散热器风阻下):</w:t>
      </w:r>
    </w:p>
    <w:p>
      <w:r>
        <w:rPr>
          <w:b w:val="0"/>
          <w:sz w:val="22"/>
        </w:rPr>
        <w:t xml:space="preserve">  方案A (单风扇 @2100RPM): ~48 dBA</w:t>
      </w:r>
    </w:p>
    <w:p>
      <w:r>
        <w:rPr>
          <w:b w:val="0"/>
          <w:sz w:val="22"/>
        </w:rPr>
        <w:t xml:space="preserve">  方案B (双风扇推挽 @2000RPM): ~52 dBA  (两个同噪音源 +3dB)</w:t>
      </w:r>
    </w:p>
    <w:p>
      <w:r>
        <w:rPr>
          <w:b w:val="0"/>
          <w:sz w:val="22"/>
        </w:rPr>
        <w:t xml:space="preserve">  方案C (三风扇 @1400RPM): ~43 dBA  (转速更低，比双风扇安静 9dB)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风扇噪音是桌面仪器被用户抱怨最多的问题之一。三风扇日常低速更安静，这是一个被低估的体验优势。</w:t>
      </w:r>
    </w:p>
    <w:p>
      <w:r>
        <w:rPr>
          <w:b w:val="0"/>
          <w:sz w:val="8"/>
        </w:rPr>
      </w:r>
    </w:p>
    <w:p>
      <w:pPr>
        <w:pStyle w:val="Heading1"/>
      </w:pPr>
      <w:r>
        <w:t>四、推荐</w:t>
      </w:r>
    </w:p>
    <w:p>
      <w:r>
        <w:rPr>
          <w:b w:val="0"/>
          <w:sz w:val="8"/>
        </w:rPr>
      </w:r>
    </w:p>
    <w:p>
      <w:r>
        <w:rPr>
          <w:b/>
          <w:color w:val="16C79A"/>
          <w:sz w:val="28"/>
        </w:rPr>
        <w:t>双风扇推挽 + 转速检测 + 12V电源监测</w:t>
      </w:r>
    </w:p>
    <w:p>
      <w:r>
        <w:rPr>
          <w:b w:val="0"/>
          <w:sz w:val="8"/>
        </w:rPr>
      </w:r>
    </w:p>
    <w:p>
      <w:r>
        <w:rPr>
          <w:b/>
          <w:sz w:val="22"/>
        </w:rPr>
        <w:t>理由:</w:t>
      </w:r>
    </w:p>
    <w:p>
      <w:r>
        <w:rPr>
          <w:b w:val="0"/>
          <w:sz w:val="22"/>
        </w:rPr>
        <w:t xml:space="preserve">  1. 单故障有 4 分钟热缓冲 → 固件先降额 → 用户不会遇到突然关机</w:t>
      </w:r>
    </w:p>
    <w:p>
      <w:r>
        <w:rPr>
          <w:b w:val="0"/>
          <w:sz w:val="22"/>
        </w:rPr>
        <w:t xml:space="preserve">  2. 风扇转速检测 → 故障立即知道，不用等温度上来</w:t>
      </w:r>
    </w:p>
    <w:p>
      <w:r>
        <w:rPr>
          <w:b w:val="0"/>
          <w:sz w:val="22"/>
        </w:rPr>
        <w:t xml:space="preserve">  3. 12V 电源监控 → 覆盖双风扇同时失效的唯一合理场景</w:t>
      </w:r>
    </w:p>
    <w:p>
      <w:r>
        <w:rPr>
          <w:b w:val="0"/>
          <w:sz w:val="22"/>
        </w:rPr>
        <w:t xml:space="preserve">  4. 两个风扇同时机械故障的概率极低(E-6)</w:t>
      </w:r>
    </w:p>
    <w:p>
      <w:r>
        <w:rPr>
          <w:b w:val="0"/>
          <w:sz w:val="22"/>
        </w:rPr>
        <w:t xml:space="preserve">  5. 省一个风扇的¥35和机箱空间</w:t>
      </w:r>
    </w:p>
    <w:p>
      <w:r>
        <w:rPr>
          <w:b w:val="0"/>
          <w:sz w:val="8"/>
        </w:rPr>
      </w:r>
    </w:p>
    <w:p>
      <w:r>
        <w:rPr>
          <w:b/>
          <w:color w:val="888888"/>
          <w:sz w:val="22"/>
        </w:rPr>
        <w:t>不做三风扇的理由:</w:t>
      </w:r>
    </w:p>
    <w:p>
      <w:r>
        <w:rPr>
          <w:b w:val="0"/>
          <w:sz w:val="22"/>
        </w:rPr>
        <w:t xml:space="preserve">  1. 三风扇日常更安静是真实好处，但¥35换 9dBA 不是这个价位产品的核心卖点</w:t>
      </w:r>
    </w:p>
    <w:p>
      <w:r>
        <w:rPr>
          <w:b w:val="0"/>
          <w:sz w:val="22"/>
        </w:rPr>
        <w:t xml:space="preserve">  2. V1.0 先双风扇验证，V2.0 如果噪声被用户频繁吐槽再升级三风扇(只需改面板开孔+加驱动)</w:t>
      </w:r>
    </w:p>
    <w:p>
      <w:r>
        <w:rPr>
          <w:b w:val="0"/>
          <w:sz w:val="8"/>
        </w:rPr>
      </w:r>
    </w:p>
    <w:p>
      <w:r>
        <w:rPr>
          <w:b w:val="0"/>
          <w:sz w:val="22"/>
        </w:rPr>
      </w:r>
    </w:p>
    <w:p>
      <w:r>
        <w:rPr>
          <w:b/>
          <w:color w:val="00A8CC"/>
          <w:sz w:val="24"/>
        </w:rPr>
        <w:t>额外加的防护:</w:t>
      </w:r>
    </w:p>
    <w:p>
      <w:r>
        <w:rPr>
          <w:b w:val="0"/>
          <w:sz w:val="22"/>
        </w:rPr>
        <w:t xml:space="preserve">  12V 电源轨监测:</w:t>
      </w:r>
    </w:p>
    <w:p>
      <w:r>
        <w:rPr>
          <w:b w:val="0"/>
          <w:sz w:val="22"/>
        </w:rPr>
        <w:t xml:space="preserve">    风扇 + 继电器 + 运放都由 12V 供电</w:t>
      </w:r>
    </w:p>
    <w:p>
      <w:r>
        <w:rPr>
          <w:b w:val="0"/>
          <w:sz w:val="22"/>
        </w:rPr>
        <w:t xml:space="preserve">    12V 丢失 → 风扇停转 + 运放失能 → MOSFET 栅极无法维持 → 自动截止</w:t>
      </w:r>
    </w:p>
    <w:p>
      <w:r>
        <w:rPr>
          <w:b w:val="0"/>
          <w:sz w:val="22"/>
        </w:rPr>
        <w:t xml:space="preserve">    栅极驱动失效 → 自然关断(由运放的失效模式决定需要上拉/下拉电阻保证)</w:t>
      </w:r>
    </w:p>
    <w:p>
      <w:r>
        <w:rPr>
          <w:b w:val="0"/>
          <w:sz w:val="22"/>
        </w:rPr>
        <w:t xml:space="preserve">    这个比加第三个风扇更重要。</w:t>
      </w:r>
    </w:p>
    <w:p>
      <w:r>
        <w:rPr>
          <w:b w:val="0"/>
          <w:sz w:val="12"/>
        </w:rPr>
      </w:r>
    </w:p>
    <w:p>
      <w:r>
        <w:rPr>
          <w:b/>
          <w:color w:val="16C79A"/>
          <w:sz w:val="28"/>
        </w:rPr>
        <w:t>—— 建议: 保持双风扇，增加转速检测 + 12V电源监测 ——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